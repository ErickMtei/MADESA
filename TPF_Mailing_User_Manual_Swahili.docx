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C0CA" w14:textId="77777777" w:rsidR="00CF006E" w:rsidRDefault="00000000">
      <w:pPr>
        <w:jc w:val="center"/>
      </w:pPr>
      <w:r>
        <w:rPr>
          <w:b/>
        </w:rPr>
        <w:t>MWONGOZO WA MTUMIAJI</w:t>
      </w:r>
      <w:r>
        <w:rPr>
          <w:b/>
        </w:rPr>
        <w:br/>
        <w:t>TPF MAILING SYSTEM</w:t>
      </w:r>
    </w:p>
    <w:p w14:paraId="299FECEF" w14:textId="77777777" w:rsidR="00CF006E" w:rsidRDefault="00CF006E"/>
    <w:p w14:paraId="775167B6" w14:textId="77777777" w:rsidR="00CF006E" w:rsidRDefault="00000000">
      <w:pPr>
        <w:pStyle w:val="Heading1"/>
      </w:pPr>
      <w:r>
        <w:t>UTANGULIZI</w:t>
      </w:r>
    </w:p>
    <w:p w14:paraId="0904979F" w14:textId="77777777" w:rsidR="00CF006E" w:rsidRDefault="00000000">
      <w:proofErr w:type="spellStart"/>
      <w:r>
        <w:t>Mfumo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barua</w:t>
      </w:r>
      <w:proofErr w:type="spellEnd"/>
      <w:r>
        <w:t xml:space="preserve"> pepe </w:t>
      </w:r>
      <w:proofErr w:type="spellStart"/>
      <w:r>
        <w:t>wa</w:t>
      </w:r>
      <w:proofErr w:type="spellEnd"/>
      <w:r>
        <w:t xml:space="preserve"> </w:t>
      </w:r>
      <w:proofErr w:type="spellStart"/>
      <w:r>
        <w:t>Jeshi</w:t>
      </w:r>
      <w:proofErr w:type="spellEnd"/>
      <w:r>
        <w:t xml:space="preserve"> la Polisi Tanzania (TPF) </w:t>
      </w:r>
      <w:proofErr w:type="spellStart"/>
      <w:r>
        <w:t>ni</w:t>
      </w:r>
      <w:proofErr w:type="spellEnd"/>
      <w:r>
        <w:t xml:space="preserve"> </w:t>
      </w:r>
      <w:proofErr w:type="spellStart"/>
      <w:r>
        <w:t>mfumo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mawasiliano</w:t>
      </w:r>
      <w:proofErr w:type="spellEnd"/>
      <w:r>
        <w:t xml:space="preserve"> </w:t>
      </w:r>
      <w:proofErr w:type="spellStart"/>
      <w:r>
        <w:t>unaotumia</w:t>
      </w:r>
      <w:proofErr w:type="spellEnd"/>
      <w:r>
        <w:t xml:space="preserve"> </w:t>
      </w:r>
      <w:proofErr w:type="spellStart"/>
      <w:r>
        <w:t>mtandao</w:t>
      </w:r>
      <w:proofErr w:type="spellEnd"/>
      <w:r>
        <w:t xml:space="preserve"> </w:t>
      </w:r>
      <w:proofErr w:type="spellStart"/>
      <w:r>
        <w:t>unaowawezesha</w:t>
      </w:r>
      <w:proofErr w:type="spellEnd"/>
      <w:r>
        <w:t xml:space="preserve"> </w:t>
      </w:r>
      <w:proofErr w:type="spellStart"/>
      <w:r>
        <w:t>watumishi</w:t>
      </w:r>
      <w:proofErr w:type="spellEnd"/>
      <w:r>
        <w:t xml:space="preserve"> </w:t>
      </w:r>
      <w:proofErr w:type="spellStart"/>
      <w:r>
        <w:t>kusoma</w:t>
      </w:r>
      <w:proofErr w:type="spellEnd"/>
      <w:r>
        <w:t xml:space="preserve">, </w:t>
      </w:r>
      <w:proofErr w:type="spellStart"/>
      <w:r>
        <w:t>kutuma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kusimamia</w:t>
      </w:r>
      <w:proofErr w:type="spellEnd"/>
      <w:r>
        <w:t xml:space="preserve"> </w:t>
      </w:r>
      <w:proofErr w:type="spellStart"/>
      <w:r>
        <w:t>barua</w:t>
      </w:r>
      <w:proofErr w:type="spellEnd"/>
      <w:r>
        <w:t xml:space="preserve"> pepe </w:t>
      </w:r>
      <w:proofErr w:type="spellStart"/>
      <w:r>
        <w:t>pamoja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kalenda</w:t>
      </w:r>
      <w:proofErr w:type="spellEnd"/>
      <w:r>
        <w:t xml:space="preserve">, </w:t>
      </w:r>
      <w:proofErr w:type="spellStart"/>
      <w:r>
        <w:t>mawasiliano</w:t>
      </w:r>
      <w:proofErr w:type="spellEnd"/>
      <w:r>
        <w:t xml:space="preserve">,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mafaili</w:t>
      </w:r>
      <w:proofErr w:type="spellEnd"/>
      <w:r>
        <w:t>.</w:t>
      </w:r>
    </w:p>
    <w:p w14:paraId="103974D3" w14:textId="77777777" w:rsidR="00CF006E" w:rsidRDefault="00000000">
      <w:pPr>
        <w:pStyle w:val="Heading1"/>
      </w:pPr>
      <w:r>
        <w:t>JINSI YA KUFIKIA MFUMO</w:t>
      </w:r>
    </w:p>
    <w:p w14:paraId="41234CA7" w14:textId="723389AA" w:rsidR="00CF006E" w:rsidRDefault="00000000">
      <w:r>
        <w:t xml:space="preserve">1. </w:t>
      </w:r>
      <w:proofErr w:type="spellStart"/>
      <w:r>
        <w:t>Fungua</w:t>
      </w:r>
      <w:proofErr w:type="spellEnd"/>
      <w:r>
        <w:t xml:space="preserve"> </w:t>
      </w:r>
      <w:proofErr w:type="spellStart"/>
      <w:r>
        <w:t>kivinjari</w:t>
      </w:r>
      <w:proofErr w:type="spellEnd"/>
      <w:r>
        <w:t xml:space="preserve"> (Chrome, Firefox, Edge </w:t>
      </w:r>
      <w:proofErr w:type="spellStart"/>
      <w:r>
        <w:t>n.k.</w:t>
      </w:r>
      <w:proofErr w:type="spellEnd"/>
      <w:r>
        <w:t>)</w:t>
      </w:r>
      <w:r>
        <w:br/>
        <w:t>2. Andika https://mail.tpf.go.tz</w:t>
      </w:r>
      <w:r>
        <w:br/>
        <w:t xml:space="preserve">3. </w:t>
      </w:r>
      <w:proofErr w:type="spellStart"/>
      <w:r>
        <w:t>Bonyeza</w:t>
      </w:r>
      <w:proofErr w:type="spellEnd"/>
      <w:r>
        <w:t xml:space="preserve"> Enter</w:t>
      </w:r>
    </w:p>
    <w:p w14:paraId="7968F071" w14:textId="45D80D28" w:rsidR="002845B7" w:rsidRDefault="00246CCB">
      <w:r w:rsidRPr="00246CCB">
        <w:drawing>
          <wp:inline distT="0" distB="0" distL="0" distR="0" wp14:anchorId="0C7D84F0" wp14:editId="1F9FEB7D">
            <wp:extent cx="5486400" cy="2362835"/>
            <wp:effectExtent l="0" t="0" r="0" b="0"/>
            <wp:docPr id="30279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92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8115" w14:textId="77777777" w:rsidR="00CF006E" w:rsidRDefault="00000000">
      <w:pPr>
        <w:pStyle w:val="Heading1"/>
      </w:pPr>
      <w:r>
        <w:t>KUINGIA KWENYE MFUMO</w:t>
      </w:r>
    </w:p>
    <w:p w14:paraId="7FA4B102" w14:textId="77777777" w:rsidR="00CF006E" w:rsidRDefault="00000000">
      <w:proofErr w:type="spellStart"/>
      <w:r>
        <w:t>Ingiza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la </w:t>
      </w:r>
      <w:proofErr w:type="spellStart"/>
      <w:r>
        <w:t>mtumiaji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nenosiri</w:t>
      </w:r>
      <w:proofErr w:type="spell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bonyeza</w:t>
      </w:r>
      <w:proofErr w:type="spellEnd"/>
      <w:r>
        <w:t xml:space="preserve"> Login.</w:t>
      </w:r>
    </w:p>
    <w:p w14:paraId="14865386" w14:textId="5EBE4657" w:rsidR="00190147" w:rsidRDefault="00190147">
      <w:r>
        <w:t xml:space="preserve">Jina la </w:t>
      </w:r>
      <w:proofErr w:type="spellStart"/>
      <w:r>
        <w:t>mtumiaji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la kwanza Pamoja </w:t>
      </w:r>
      <w:proofErr w:type="spellStart"/>
      <w:r>
        <w:t>na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la </w:t>
      </w:r>
      <w:proofErr w:type="spellStart"/>
      <w:r>
        <w:t>mwisho</w:t>
      </w:r>
      <w:proofErr w:type="spellEnd"/>
      <w:r>
        <w:t xml:space="preserve"> </w:t>
      </w:r>
      <w:proofErr w:type="spellStart"/>
      <w:r>
        <w:t>ikifatiwa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domain </w:t>
      </w:r>
      <w:proofErr w:type="spellStart"/>
      <w:r>
        <w:t>ya</w:t>
      </w:r>
      <w:proofErr w:type="spellEnd"/>
      <w:r>
        <w:t xml:space="preserve"> </w:t>
      </w:r>
      <w:proofErr w:type="spellStart"/>
      <w:r>
        <w:t>jeshi</w:t>
      </w:r>
      <w:proofErr w:type="spellEnd"/>
      <w:r>
        <w:t xml:space="preserve"> la </w:t>
      </w:r>
      <w:proofErr w:type="spellStart"/>
      <w:r>
        <w:t>polisi</w:t>
      </w:r>
      <w:proofErr w:type="spellEnd"/>
      <w:r>
        <w:t xml:space="preserve"> </w:t>
      </w:r>
    </w:p>
    <w:p w14:paraId="65A5CD6A" w14:textId="5BAA85B9" w:rsidR="00190147" w:rsidRDefault="00190147">
      <w:r>
        <w:t xml:space="preserve">Kwa </w:t>
      </w:r>
      <w:proofErr w:type="spellStart"/>
      <w:r>
        <w:t>mfano</w:t>
      </w:r>
      <w:proofErr w:type="spellEnd"/>
      <w:r>
        <w:t xml:space="preserve">: </w:t>
      </w:r>
      <w:r w:rsidR="00F7163B">
        <w:t xml:space="preserve"> </w:t>
      </w:r>
      <w:hyperlink r:id="rId7" w:history="1">
        <w:r w:rsidR="00F7163B" w:rsidRPr="00761C47">
          <w:rPr>
            <w:rStyle w:val="Hyperlink"/>
          </w:rPr>
          <w:t>Kamba.pori@tpf.go.tz</w:t>
        </w:r>
      </w:hyperlink>
    </w:p>
    <w:p w14:paraId="3B318D5C" w14:textId="7708C4F5" w:rsidR="00E53954" w:rsidRDefault="00190147">
      <w:r>
        <w:t xml:space="preserve">Kwa </w:t>
      </w:r>
      <w:proofErr w:type="spellStart"/>
      <w:r>
        <w:t>sasa</w:t>
      </w:r>
      <w:proofErr w:type="spellEnd"/>
      <w:r>
        <w:t xml:space="preserve"> </w:t>
      </w:r>
      <w:proofErr w:type="spellStart"/>
      <w:r>
        <w:t>nenosiri</w:t>
      </w:r>
      <w:proofErr w:type="spellEnd"/>
      <w:r>
        <w:t xml:space="preserve"> </w:t>
      </w:r>
      <w:proofErr w:type="spellStart"/>
      <w:r>
        <w:t>ikiwa</w:t>
      </w:r>
      <w:proofErr w:type="spellEnd"/>
      <w:r>
        <w:t xml:space="preserve"> </w:t>
      </w:r>
      <w:proofErr w:type="spellStart"/>
      <w:r>
        <w:t>hujatumia</w:t>
      </w:r>
      <w:proofErr w:type="spellEnd"/>
      <w:r>
        <w:t xml:space="preserve"> </w:t>
      </w:r>
      <w:proofErr w:type="spellStart"/>
      <w:r>
        <w:t>mfumo</w:t>
      </w:r>
      <w:proofErr w:type="spellEnd"/>
      <w:r>
        <w:t xml:space="preserve"> </w:t>
      </w:r>
      <w:proofErr w:type="spellStart"/>
      <w:r>
        <w:t>mpya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Polisi@1234</w:t>
      </w:r>
    </w:p>
    <w:p w14:paraId="01089F04" w14:textId="77777777" w:rsidR="0023430C" w:rsidRDefault="0023430C"/>
    <w:p w14:paraId="35F44929" w14:textId="77A78275" w:rsidR="0023430C" w:rsidRDefault="0023430C">
      <w:proofErr w:type="gramStart"/>
      <w:r>
        <w:t>MUHIMU :</w:t>
      </w:r>
      <w:proofErr w:type="gramEnd"/>
      <w:r>
        <w:t xml:space="preserve"> </w:t>
      </w:r>
      <w:proofErr w:type="spellStart"/>
      <w:r>
        <w:t>Bonyeza</w:t>
      </w:r>
      <w:proofErr w:type="spellEnd"/>
      <w:r>
        <w:t xml:space="preserve"> Mail Information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kuweza</w:t>
      </w:r>
      <w:proofErr w:type="spellEnd"/>
      <w:r>
        <w:t xml:space="preserve"> Kwenda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mfumo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zamani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mailing </w:t>
      </w:r>
    </w:p>
    <w:p w14:paraId="6C278446" w14:textId="77777777" w:rsidR="00CF006E" w:rsidRDefault="00000000">
      <w:pPr>
        <w:pStyle w:val="Heading1"/>
      </w:pPr>
      <w:r>
        <w:lastRenderedPageBreak/>
        <w:t>KUBADILISHA NENOSIRI</w:t>
      </w:r>
    </w:p>
    <w:p w14:paraId="430A6D96" w14:textId="77777777" w:rsidR="00CF006E" w:rsidRDefault="00000000">
      <w:r>
        <w:t xml:space="preserve">1. Weka </w:t>
      </w:r>
      <w:proofErr w:type="spellStart"/>
      <w:r>
        <w:t>nenosiri</w:t>
      </w:r>
      <w:proofErr w:type="spellEnd"/>
      <w:r>
        <w:t xml:space="preserve"> la </w:t>
      </w:r>
      <w:proofErr w:type="spellStart"/>
      <w:r>
        <w:t>sasa</w:t>
      </w:r>
      <w:proofErr w:type="spellEnd"/>
      <w:r>
        <w:br/>
        <w:t xml:space="preserve">2. Weka </w:t>
      </w:r>
      <w:proofErr w:type="spellStart"/>
      <w:r>
        <w:t>nenosiri</w:t>
      </w:r>
      <w:proofErr w:type="spellEnd"/>
      <w:r>
        <w:t xml:space="preserve"> </w:t>
      </w:r>
      <w:proofErr w:type="spellStart"/>
      <w:r>
        <w:t>jipya</w:t>
      </w:r>
      <w:proofErr w:type="spellEnd"/>
      <w:r>
        <w:br/>
        <w:t xml:space="preserve">3. </w:t>
      </w:r>
      <w:proofErr w:type="spellStart"/>
      <w:r>
        <w:t>Thibitisha</w:t>
      </w:r>
      <w:proofErr w:type="spellEnd"/>
      <w:r>
        <w:t xml:space="preserve"> </w:t>
      </w:r>
      <w:proofErr w:type="spellStart"/>
      <w:r>
        <w:t>nenosiri</w:t>
      </w:r>
      <w:proofErr w:type="spellEnd"/>
      <w:r>
        <w:t xml:space="preserve"> </w:t>
      </w:r>
      <w:proofErr w:type="spellStart"/>
      <w:r>
        <w:t>jipya</w:t>
      </w:r>
      <w:proofErr w:type="spellEnd"/>
      <w:r>
        <w:br/>
        <w:t xml:space="preserve">4. </w:t>
      </w:r>
      <w:proofErr w:type="spellStart"/>
      <w:r>
        <w:t>Bonyeza</w:t>
      </w:r>
      <w:proofErr w:type="spellEnd"/>
      <w:r>
        <w:t xml:space="preserve"> Save</w:t>
      </w:r>
    </w:p>
    <w:p w14:paraId="021AEC96" w14:textId="0370DE6B" w:rsidR="00CF006E" w:rsidRDefault="00CF006E"/>
    <w:p w14:paraId="672B4D65" w14:textId="09EAB8CB" w:rsidR="002845B7" w:rsidRDefault="002845B7">
      <w:r>
        <w:rPr>
          <w:noProof/>
        </w:rPr>
        <w:drawing>
          <wp:inline distT="0" distB="0" distL="0" distR="0" wp14:anchorId="0CC00397" wp14:editId="4FE47860">
            <wp:extent cx="5486400" cy="2535555"/>
            <wp:effectExtent l="0" t="0" r="0" b="0"/>
            <wp:docPr id="54850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0483" name="Picture 548504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E8D8" w14:textId="77777777" w:rsidR="00CF006E" w:rsidRDefault="00000000">
      <w:pPr>
        <w:pStyle w:val="Heading1"/>
      </w:pPr>
      <w:r>
        <w:t>MUONEKANO WA MFUMO</w:t>
      </w:r>
    </w:p>
    <w:p w14:paraId="62323B3C" w14:textId="33787C3E" w:rsidR="00CF006E" w:rsidRDefault="00000000">
      <w:proofErr w:type="spellStart"/>
      <w:r>
        <w:t>Mfumo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kuu</w:t>
      </w:r>
      <w:proofErr w:type="spellEnd"/>
      <w:r>
        <w:t xml:space="preserve">: Menu </w:t>
      </w:r>
      <w:proofErr w:type="spellStart"/>
      <w:r>
        <w:t>kuu</w:t>
      </w:r>
      <w:proofErr w:type="spellEnd"/>
      <w:r>
        <w:t xml:space="preserve">, menu </w:t>
      </w:r>
      <w:proofErr w:type="spellStart"/>
      <w:r>
        <w:t>ndogo</w:t>
      </w:r>
      <w:proofErr w:type="spellEnd"/>
      <w:r>
        <w:t xml:space="preserve">, </w:t>
      </w:r>
      <w:proofErr w:type="spellStart"/>
      <w:r>
        <w:t>orodha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eneo</w:t>
      </w:r>
      <w:proofErr w:type="spellEnd"/>
      <w:r>
        <w:t xml:space="preserve"> la </w:t>
      </w:r>
      <w:proofErr w:type="spellStart"/>
      <w:r>
        <w:t>maudhui</w:t>
      </w:r>
      <w:proofErr w:type="spellEnd"/>
      <w:r>
        <w:t>.</w:t>
      </w:r>
    </w:p>
    <w:p w14:paraId="701FC8EE" w14:textId="6CE872B6" w:rsidR="002845B7" w:rsidRDefault="002845B7">
      <w:r>
        <w:rPr>
          <w:noProof/>
        </w:rPr>
        <w:drawing>
          <wp:inline distT="0" distB="0" distL="0" distR="0" wp14:anchorId="2C85A60E" wp14:editId="6AD5A534">
            <wp:extent cx="5486400" cy="2556510"/>
            <wp:effectExtent l="0" t="0" r="0" b="0"/>
            <wp:docPr id="563184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84160" name="Picture 5631841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52B3" w14:textId="77777777" w:rsidR="00CF006E" w:rsidRDefault="00000000">
      <w:pPr>
        <w:pStyle w:val="Heading1"/>
      </w:pPr>
      <w:r>
        <w:lastRenderedPageBreak/>
        <w:t>KUTUMA BARUA PEPE</w:t>
      </w:r>
    </w:p>
    <w:p w14:paraId="3AE0497A" w14:textId="68B54C86" w:rsidR="002845B7" w:rsidRDefault="00000000">
      <w:r>
        <w:t xml:space="preserve">1. </w:t>
      </w:r>
      <w:proofErr w:type="spellStart"/>
      <w:r>
        <w:t>Bonyeza</w:t>
      </w:r>
      <w:proofErr w:type="spellEnd"/>
      <w:r>
        <w:t xml:space="preserve"> Compose</w:t>
      </w:r>
      <w:r>
        <w:br/>
        <w:t xml:space="preserve">2. Weka </w:t>
      </w:r>
      <w:proofErr w:type="spellStart"/>
      <w:r>
        <w:t>mpokeaji</w:t>
      </w:r>
      <w:proofErr w:type="spellEnd"/>
      <w:r>
        <w:br/>
        <w:t xml:space="preserve">3. Andika subject </w:t>
      </w:r>
      <w:proofErr w:type="spellStart"/>
      <w:r>
        <w:t>na</w:t>
      </w:r>
      <w:proofErr w:type="spellEnd"/>
      <w:r>
        <w:t xml:space="preserve"> </w:t>
      </w:r>
      <w:proofErr w:type="spellStart"/>
      <w:r>
        <w:t>ujumbe</w:t>
      </w:r>
      <w:proofErr w:type="spellEnd"/>
      <w:r>
        <w:br/>
        <w:t xml:space="preserve">4. </w:t>
      </w:r>
      <w:proofErr w:type="spellStart"/>
      <w:r>
        <w:t>Bonyeza</w:t>
      </w:r>
      <w:proofErr w:type="spellEnd"/>
      <w:r>
        <w:t xml:space="preserve"> Send</w:t>
      </w:r>
    </w:p>
    <w:p w14:paraId="3B959EB4" w14:textId="77777777" w:rsidR="002A51FC" w:rsidRDefault="002A51FC"/>
    <w:p w14:paraId="0E674897" w14:textId="7413CA45" w:rsidR="002A51FC" w:rsidRDefault="002A51FC">
      <w:r w:rsidRPr="002A51FC">
        <w:rPr>
          <w:noProof/>
        </w:rPr>
        <w:drawing>
          <wp:inline distT="0" distB="0" distL="0" distR="0" wp14:anchorId="3643A0FE" wp14:editId="2D3A2F83">
            <wp:extent cx="5486400" cy="2746375"/>
            <wp:effectExtent l="0" t="0" r="0" b="0"/>
            <wp:docPr id="94079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90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A0D1" w14:textId="1C634B78" w:rsidR="00DD6889" w:rsidRPr="00DD6889" w:rsidRDefault="00190147" w:rsidP="00DD6889">
      <w:pPr>
        <w:pStyle w:val="Heading1"/>
      </w:pPr>
      <w:r>
        <w:t>MUUNDO WA MAILBOX</w:t>
      </w:r>
    </w:p>
    <w:p w14:paraId="6BA8C788" w14:textId="77777777" w:rsidR="00C4641D" w:rsidRPr="00C4641D" w:rsidRDefault="00C4641D" w:rsidP="00C4641D">
      <w:pPr>
        <w:rPr>
          <w:b/>
          <w:bCs/>
          <w:lang w:val="en-GB"/>
        </w:rPr>
      </w:pPr>
      <w:r w:rsidRPr="00C4641D">
        <w:rPr>
          <w:rFonts w:ascii="Segoe UI Emoji" w:hAnsi="Segoe UI Emoji" w:cs="Segoe UI Emoji"/>
          <w:b/>
          <w:bCs/>
          <w:lang w:val="en-GB"/>
        </w:rPr>
        <w:t>📥</w:t>
      </w:r>
      <w:r w:rsidRPr="00C4641D">
        <w:rPr>
          <w:b/>
          <w:bCs/>
          <w:lang w:val="en-GB"/>
        </w:rPr>
        <w:t xml:space="preserve"> Inbox</w:t>
      </w:r>
    </w:p>
    <w:p w14:paraId="44FBA75D" w14:textId="77777777" w:rsidR="00C4641D" w:rsidRPr="00C4641D" w:rsidRDefault="00C4641D" w:rsidP="00C4641D">
      <w:pPr>
        <w:rPr>
          <w:lang w:val="en-GB"/>
        </w:rPr>
      </w:pPr>
      <w:r w:rsidRPr="00C4641D">
        <w:rPr>
          <w:lang w:val="en-GB"/>
        </w:rPr>
        <w:t xml:space="preserve">Hii </w:t>
      </w:r>
      <w:proofErr w:type="spellStart"/>
      <w:r w:rsidRPr="00C4641D">
        <w:rPr>
          <w:lang w:val="en-GB"/>
        </w:rPr>
        <w:t>ndiyo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sehemu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muhimu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zaidi</w:t>
      </w:r>
      <w:proofErr w:type="spellEnd"/>
      <w:r w:rsidRPr="00C4641D">
        <w:rPr>
          <w:lang w:val="en-GB"/>
        </w:rPr>
        <w:t>.</w:t>
      </w:r>
    </w:p>
    <w:p w14:paraId="7B042AE1" w14:textId="3A338183" w:rsidR="00C4641D" w:rsidRPr="00C4641D" w:rsidRDefault="00C4641D" w:rsidP="00C4641D">
      <w:pPr>
        <w:numPr>
          <w:ilvl w:val="0"/>
          <w:numId w:val="10"/>
        </w:numPr>
        <w:rPr>
          <w:lang w:val="en-GB"/>
        </w:rPr>
      </w:pPr>
      <w:r w:rsidRPr="00C4641D">
        <w:rPr>
          <w:lang w:val="en-GB"/>
        </w:rPr>
        <w:t xml:space="preserve">Hapa </w:t>
      </w:r>
      <w:proofErr w:type="spellStart"/>
      <w:r w:rsidRPr="00C4641D">
        <w:rPr>
          <w:lang w:val="en-GB"/>
        </w:rPr>
        <w:t>ndipo</w:t>
      </w:r>
      <w:proofErr w:type="spellEnd"/>
      <w:r w:rsidRPr="00C4641D">
        <w:rPr>
          <w:lang w:val="en-GB"/>
        </w:rPr>
        <w:t xml:space="preserve"> email </w:t>
      </w:r>
      <w:proofErr w:type="spellStart"/>
      <w:r w:rsidRPr="00C4641D">
        <w:rPr>
          <w:lang w:val="en-GB"/>
        </w:rPr>
        <w:t>zote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unazopokea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zinaingia</w:t>
      </w:r>
      <w:proofErr w:type="spellEnd"/>
    </w:p>
    <w:p w14:paraId="69EDF658" w14:textId="77777777" w:rsidR="00C4641D" w:rsidRPr="00C4641D" w:rsidRDefault="00C4641D" w:rsidP="00C4641D">
      <w:pPr>
        <w:numPr>
          <w:ilvl w:val="0"/>
          <w:numId w:val="10"/>
        </w:numPr>
        <w:rPr>
          <w:lang w:val="en-GB"/>
        </w:rPr>
      </w:pPr>
      <w:proofErr w:type="spellStart"/>
      <w:r w:rsidRPr="00C4641D">
        <w:rPr>
          <w:lang w:val="en-GB"/>
        </w:rPr>
        <w:t>Unaweza</w:t>
      </w:r>
      <w:proofErr w:type="spellEnd"/>
      <w:r w:rsidRPr="00C4641D">
        <w:rPr>
          <w:lang w:val="en-GB"/>
        </w:rPr>
        <w:t>:</w:t>
      </w:r>
    </w:p>
    <w:p w14:paraId="69106A81" w14:textId="77777777" w:rsidR="00C4641D" w:rsidRPr="00C4641D" w:rsidRDefault="00C4641D" w:rsidP="00C4641D">
      <w:pPr>
        <w:numPr>
          <w:ilvl w:val="1"/>
          <w:numId w:val="10"/>
        </w:numPr>
        <w:rPr>
          <w:lang w:val="en-GB"/>
        </w:rPr>
      </w:pPr>
      <w:proofErr w:type="spellStart"/>
      <w:r w:rsidRPr="00C4641D">
        <w:rPr>
          <w:lang w:val="en-GB"/>
        </w:rPr>
        <w:t>Kusoma</w:t>
      </w:r>
      <w:proofErr w:type="spellEnd"/>
      <w:r w:rsidRPr="00C4641D">
        <w:rPr>
          <w:lang w:val="en-GB"/>
        </w:rPr>
        <w:t xml:space="preserve"> email</w:t>
      </w:r>
    </w:p>
    <w:p w14:paraId="35D2BD37" w14:textId="77777777" w:rsidR="00C4641D" w:rsidRPr="00C4641D" w:rsidRDefault="00C4641D" w:rsidP="00C4641D">
      <w:pPr>
        <w:numPr>
          <w:ilvl w:val="1"/>
          <w:numId w:val="10"/>
        </w:numPr>
        <w:rPr>
          <w:lang w:val="en-GB"/>
        </w:rPr>
      </w:pPr>
      <w:proofErr w:type="spellStart"/>
      <w:r w:rsidRPr="00C4641D">
        <w:rPr>
          <w:lang w:val="en-GB"/>
        </w:rPr>
        <w:t>Kujibu</w:t>
      </w:r>
      <w:proofErr w:type="spellEnd"/>
      <w:r w:rsidRPr="00C4641D">
        <w:rPr>
          <w:lang w:val="en-GB"/>
        </w:rPr>
        <w:t xml:space="preserve"> (reply)</w:t>
      </w:r>
    </w:p>
    <w:p w14:paraId="70B1C576" w14:textId="77777777" w:rsidR="00C4641D" w:rsidRPr="00C4641D" w:rsidRDefault="00C4641D" w:rsidP="00C4641D">
      <w:pPr>
        <w:numPr>
          <w:ilvl w:val="1"/>
          <w:numId w:val="10"/>
        </w:numPr>
        <w:rPr>
          <w:lang w:val="en-GB"/>
        </w:rPr>
      </w:pPr>
      <w:proofErr w:type="spellStart"/>
      <w:r w:rsidRPr="00C4641D">
        <w:rPr>
          <w:lang w:val="en-GB"/>
        </w:rPr>
        <w:t>Kusambaza</w:t>
      </w:r>
      <w:proofErr w:type="spellEnd"/>
      <w:r w:rsidRPr="00C4641D">
        <w:rPr>
          <w:lang w:val="en-GB"/>
        </w:rPr>
        <w:t xml:space="preserve"> (forward)</w:t>
      </w:r>
    </w:p>
    <w:p w14:paraId="387BA0FB" w14:textId="3CBA2996" w:rsidR="00C4641D" w:rsidRPr="00C4641D" w:rsidRDefault="00C4641D" w:rsidP="00C4641D">
      <w:pPr>
        <w:rPr>
          <w:lang w:val="en-GB"/>
        </w:rPr>
      </w:pPr>
      <w:r w:rsidRPr="00C4641D">
        <w:rPr>
          <w:rFonts w:ascii="Segoe UI Emoji" w:hAnsi="Segoe UI Emoji" w:cs="Segoe UI Emoji"/>
          <w:lang w:val="en-GB"/>
        </w:rPr>
        <w:t>👉</w:t>
      </w:r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Mfano</w:t>
      </w:r>
      <w:proofErr w:type="spellEnd"/>
      <w:r w:rsidRPr="00C4641D">
        <w:rPr>
          <w:lang w:val="en-GB"/>
        </w:rPr>
        <w:t xml:space="preserve">: </w:t>
      </w:r>
      <w:proofErr w:type="spellStart"/>
      <w:r w:rsidRPr="00C4641D">
        <w:rPr>
          <w:lang w:val="en-GB"/>
        </w:rPr>
        <w:t>mtu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akikutumia</w:t>
      </w:r>
      <w:proofErr w:type="spellEnd"/>
      <w:r w:rsidRPr="00C4641D">
        <w:rPr>
          <w:lang w:val="en-GB"/>
        </w:rPr>
        <w:t xml:space="preserve"> email, </w:t>
      </w:r>
      <w:proofErr w:type="spellStart"/>
      <w:r w:rsidRPr="00C4641D">
        <w:rPr>
          <w:lang w:val="en-GB"/>
        </w:rPr>
        <w:t>utaikuta</w:t>
      </w:r>
      <w:proofErr w:type="spellEnd"/>
      <w:r w:rsidRPr="00C4641D">
        <w:rPr>
          <w:lang w:val="en-GB"/>
        </w:rPr>
        <w:t xml:space="preserve"> Inbox</w:t>
      </w:r>
    </w:p>
    <w:p w14:paraId="79DB7C58" w14:textId="77777777" w:rsidR="00C4641D" w:rsidRPr="00C4641D" w:rsidRDefault="00C4641D" w:rsidP="00C4641D">
      <w:pPr>
        <w:rPr>
          <w:b/>
          <w:bCs/>
          <w:lang w:val="en-GB"/>
        </w:rPr>
      </w:pPr>
      <w:r w:rsidRPr="00C4641D">
        <w:rPr>
          <w:rFonts w:ascii="Segoe UI Emoji" w:hAnsi="Segoe UI Emoji" w:cs="Segoe UI Emoji"/>
          <w:b/>
          <w:bCs/>
          <w:lang w:val="en-GB"/>
        </w:rPr>
        <w:t>📤</w:t>
      </w:r>
      <w:r w:rsidRPr="00C4641D">
        <w:rPr>
          <w:b/>
          <w:bCs/>
          <w:lang w:val="en-GB"/>
        </w:rPr>
        <w:t xml:space="preserve"> Sent (Sent Items)</w:t>
      </w:r>
    </w:p>
    <w:p w14:paraId="743E40E4" w14:textId="77777777" w:rsidR="00C4641D" w:rsidRPr="00C4641D" w:rsidRDefault="00C4641D" w:rsidP="00C4641D">
      <w:pPr>
        <w:numPr>
          <w:ilvl w:val="0"/>
          <w:numId w:val="11"/>
        </w:numPr>
        <w:rPr>
          <w:lang w:val="en-GB"/>
        </w:rPr>
      </w:pPr>
      <w:r w:rsidRPr="00C4641D">
        <w:rPr>
          <w:lang w:val="en-GB"/>
        </w:rPr>
        <w:t xml:space="preserve">Hapa </w:t>
      </w:r>
      <w:proofErr w:type="spellStart"/>
      <w:r w:rsidRPr="00C4641D">
        <w:rPr>
          <w:lang w:val="en-GB"/>
        </w:rPr>
        <w:t>zinahifadhiwa</w:t>
      </w:r>
      <w:proofErr w:type="spellEnd"/>
      <w:r w:rsidRPr="00C4641D">
        <w:rPr>
          <w:lang w:val="en-GB"/>
        </w:rPr>
        <w:t xml:space="preserve"> email </w:t>
      </w:r>
      <w:proofErr w:type="spellStart"/>
      <w:r w:rsidRPr="00C4641D">
        <w:rPr>
          <w:lang w:val="en-GB"/>
        </w:rPr>
        <w:t>zote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ulizotuma</w:t>
      </w:r>
      <w:proofErr w:type="spellEnd"/>
    </w:p>
    <w:p w14:paraId="134C4DA9" w14:textId="77777777" w:rsidR="00C4641D" w:rsidRPr="00C4641D" w:rsidRDefault="00C4641D" w:rsidP="00C4641D">
      <w:pPr>
        <w:numPr>
          <w:ilvl w:val="0"/>
          <w:numId w:val="11"/>
        </w:numPr>
        <w:rPr>
          <w:lang w:val="en-GB"/>
        </w:rPr>
      </w:pPr>
      <w:proofErr w:type="spellStart"/>
      <w:r w:rsidRPr="00C4641D">
        <w:rPr>
          <w:lang w:val="en-GB"/>
        </w:rPr>
        <w:t>Inakusaidia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kufuatilia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mawasiliano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yako</w:t>
      </w:r>
      <w:proofErr w:type="spellEnd"/>
    </w:p>
    <w:p w14:paraId="714C1659" w14:textId="1C5116E6" w:rsidR="00C4641D" w:rsidRPr="00C4641D" w:rsidRDefault="00C4641D" w:rsidP="00C4641D">
      <w:pPr>
        <w:rPr>
          <w:lang w:val="en-GB"/>
        </w:rPr>
      </w:pPr>
      <w:r w:rsidRPr="00C4641D">
        <w:rPr>
          <w:rFonts w:ascii="Segoe UI Emoji" w:hAnsi="Segoe UI Emoji" w:cs="Segoe UI Emoji"/>
          <w:lang w:val="en-GB"/>
        </w:rPr>
        <w:lastRenderedPageBreak/>
        <w:t>👉</w:t>
      </w:r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Mfano</w:t>
      </w:r>
      <w:proofErr w:type="spellEnd"/>
      <w:r w:rsidRPr="00C4641D">
        <w:rPr>
          <w:lang w:val="en-GB"/>
        </w:rPr>
        <w:t xml:space="preserve">: </w:t>
      </w:r>
      <w:proofErr w:type="spellStart"/>
      <w:r w:rsidRPr="00C4641D">
        <w:rPr>
          <w:lang w:val="en-GB"/>
        </w:rPr>
        <w:t>ukituma</w:t>
      </w:r>
      <w:proofErr w:type="spellEnd"/>
      <w:r w:rsidRPr="00C4641D">
        <w:rPr>
          <w:lang w:val="en-GB"/>
        </w:rPr>
        <w:t xml:space="preserve"> email </w:t>
      </w:r>
      <w:proofErr w:type="spellStart"/>
      <w:r w:rsidRPr="00C4641D">
        <w:rPr>
          <w:lang w:val="en-GB"/>
        </w:rPr>
        <w:t>kwa</w:t>
      </w:r>
      <w:proofErr w:type="spellEnd"/>
      <w:r w:rsidRPr="00C4641D">
        <w:rPr>
          <w:lang w:val="en-GB"/>
        </w:rPr>
        <w:t xml:space="preserve"> </w:t>
      </w:r>
      <w:proofErr w:type="spellStart"/>
      <w:r>
        <w:rPr>
          <w:lang w:val="en-GB"/>
        </w:rPr>
        <w:t>afande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wako</w:t>
      </w:r>
      <w:proofErr w:type="spellEnd"/>
      <w:r w:rsidRPr="00C4641D">
        <w:rPr>
          <w:lang w:val="en-GB"/>
        </w:rPr>
        <w:t xml:space="preserve">, </w:t>
      </w:r>
      <w:proofErr w:type="spellStart"/>
      <w:r w:rsidRPr="00C4641D">
        <w:rPr>
          <w:lang w:val="en-GB"/>
        </w:rPr>
        <w:t>utaiona</w:t>
      </w:r>
      <w:proofErr w:type="spellEnd"/>
      <w:r w:rsidRPr="00C4641D">
        <w:rPr>
          <w:lang w:val="en-GB"/>
        </w:rPr>
        <w:t xml:space="preserve"> hapa</w:t>
      </w:r>
    </w:p>
    <w:p w14:paraId="0F0238E4" w14:textId="77777777" w:rsidR="00C4641D" w:rsidRPr="00C4641D" w:rsidRDefault="00C4641D" w:rsidP="00C4641D">
      <w:pPr>
        <w:rPr>
          <w:b/>
          <w:bCs/>
          <w:lang w:val="en-GB"/>
        </w:rPr>
      </w:pPr>
      <w:r w:rsidRPr="00C4641D">
        <w:rPr>
          <w:rFonts w:ascii="Segoe UI Emoji" w:hAnsi="Segoe UI Emoji" w:cs="Segoe UI Emoji"/>
          <w:b/>
          <w:bCs/>
          <w:lang w:val="en-GB"/>
        </w:rPr>
        <w:t>📝</w:t>
      </w:r>
      <w:r w:rsidRPr="00C4641D">
        <w:rPr>
          <w:b/>
          <w:bCs/>
          <w:lang w:val="en-GB"/>
        </w:rPr>
        <w:t xml:space="preserve"> Drafts</w:t>
      </w:r>
    </w:p>
    <w:p w14:paraId="634D2D50" w14:textId="77777777" w:rsidR="00C4641D" w:rsidRPr="00C4641D" w:rsidRDefault="00C4641D" w:rsidP="00C4641D">
      <w:pPr>
        <w:numPr>
          <w:ilvl w:val="0"/>
          <w:numId w:val="12"/>
        </w:numPr>
        <w:rPr>
          <w:lang w:val="en-GB"/>
        </w:rPr>
      </w:pPr>
      <w:r w:rsidRPr="00C4641D">
        <w:rPr>
          <w:lang w:val="en-GB"/>
        </w:rPr>
        <w:t xml:space="preserve">Hapa </w:t>
      </w:r>
      <w:proofErr w:type="spellStart"/>
      <w:r w:rsidRPr="00C4641D">
        <w:rPr>
          <w:lang w:val="en-GB"/>
        </w:rPr>
        <w:t>zinawekwa</w:t>
      </w:r>
      <w:proofErr w:type="spellEnd"/>
      <w:r w:rsidRPr="00C4641D">
        <w:rPr>
          <w:lang w:val="en-GB"/>
        </w:rPr>
        <w:t xml:space="preserve"> email </w:t>
      </w:r>
      <w:proofErr w:type="spellStart"/>
      <w:r w:rsidRPr="00C4641D">
        <w:rPr>
          <w:lang w:val="en-GB"/>
        </w:rPr>
        <w:t>ambazo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bado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hujakamilisha</w:t>
      </w:r>
      <w:proofErr w:type="spellEnd"/>
      <w:r w:rsidRPr="00C4641D">
        <w:rPr>
          <w:lang w:val="en-GB"/>
        </w:rPr>
        <w:t xml:space="preserve"> au </w:t>
      </w:r>
      <w:proofErr w:type="spellStart"/>
      <w:r w:rsidRPr="00C4641D">
        <w:rPr>
          <w:lang w:val="en-GB"/>
        </w:rPr>
        <w:t>hujatuma</w:t>
      </w:r>
      <w:proofErr w:type="spellEnd"/>
    </w:p>
    <w:p w14:paraId="22D02F87" w14:textId="77777777" w:rsidR="00C4641D" w:rsidRPr="00C4641D" w:rsidRDefault="00C4641D" w:rsidP="00C4641D">
      <w:pPr>
        <w:numPr>
          <w:ilvl w:val="0"/>
          <w:numId w:val="12"/>
        </w:numPr>
        <w:rPr>
          <w:lang w:val="en-GB"/>
        </w:rPr>
      </w:pPr>
      <w:proofErr w:type="spellStart"/>
      <w:r w:rsidRPr="00C4641D">
        <w:rPr>
          <w:lang w:val="en-GB"/>
        </w:rPr>
        <w:t>Mfumo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una</w:t>
      </w:r>
      <w:proofErr w:type="spellEnd"/>
      <w:r w:rsidRPr="00C4641D">
        <w:rPr>
          <w:lang w:val="en-GB"/>
        </w:rPr>
        <w:t>-save automatically (auto-save)</w:t>
      </w:r>
    </w:p>
    <w:p w14:paraId="27BC233D" w14:textId="77777777" w:rsidR="00C4641D" w:rsidRPr="00C4641D" w:rsidRDefault="00C4641D" w:rsidP="00C4641D">
      <w:pPr>
        <w:rPr>
          <w:lang w:val="en-GB"/>
        </w:rPr>
      </w:pPr>
      <w:r w:rsidRPr="00C4641D">
        <w:rPr>
          <w:rFonts w:ascii="Segoe UI Emoji" w:hAnsi="Segoe UI Emoji" w:cs="Segoe UI Emoji"/>
          <w:lang w:val="en-GB"/>
        </w:rPr>
        <w:t>👉</w:t>
      </w:r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Mfano</w:t>
      </w:r>
      <w:proofErr w:type="spellEnd"/>
      <w:r w:rsidRPr="00C4641D">
        <w:rPr>
          <w:lang w:val="en-GB"/>
        </w:rPr>
        <w:t xml:space="preserve">: </w:t>
      </w:r>
      <w:proofErr w:type="spellStart"/>
      <w:r w:rsidRPr="00C4641D">
        <w:rPr>
          <w:lang w:val="en-GB"/>
        </w:rPr>
        <w:t>unaandika</w:t>
      </w:r>
      <w:proofErr w:type="spellEnd"/>
      <w:r w:rsidRPr="00C4641D">
        <w:rPr>
          <w:lang w:val="en-GB"/>
        </w:rPr>
        <w:t xml:space="preserve"> email </w:t>
      </w:r>
      <w:proofErr w:type="spellStart"/>
      <w:r w:rsidRPr="00C4641D">
        <w:rPr>
          <w:lang w:val="en-GB"/>
        </w:rPr>
        <w:t>halafu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ukaacha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katikati</w:t>
      </w:r>
      <w:proofErr w:type="spellEnd"/>
    </w:p>
    <w:p w14:paraId="77A0A2CA" w14:textId="3B3D814B" w:rsidR="00C4641D" w:rsidRPr="00C4641D" w:rsidRDefault="00C4641D" w:rsidP="00C4641D">
      <w:pPr>
        <w:rPr>
          <w:lang w:val="en-GB"/>
        </w:rPr>
      </w:pPr>
    </w:p>
    <w:p w14:paraId="68921219" w14:textId="77777777" w:rsidR="00C4641D" w:rsidRPr="00C4641D" w:rsidRDefault="00C4641D" w:rsidP="00C4641D">
      <w:pPr>
        <w:rPr>
          <w:b/>
          <w:bCs/>
          <w:lang w:val="en-GB"/>
        </w:rPr>
      </w:pPr>
      <w:r w:rsidRPr="00C4641D">
        <w:rPr>
          <w:rFonts w:ascii="Segoe UI Emoji" w:hAnsi="Segoe UI Emoji" w:cs="Segoe UI Emoji"/>
          <w:b/>
          <w:bCs/>
          <w:lang w:val="en-GB"/>
        </w:rPr>
        <w:t>🚫</w:t>
      </w:r>
      <w:r w:rsidRPr="00C4641D">
        <w:rPr>
          <w:b/>
          <w:bCs/>
          <w:lang w:val="en-GB"/>
        </w:rPr>
        <w:t xml:space="preserve"> Junk / Spam</w:t>
      </w:r>
    </w:p>
    <w:p w14:paraId="46CD2684" w14:textId="53D89DAC" w:rsidR="00C4641D" w:rsidRPr="00C4641D" w:rsidRDefault="00C4641D" w:rsidP="00C4641D">
      <w:pPr>
        <w:numPr>
          <w:ilvl w:val="0"/>
          <w:numId w:val="13"/>
        </w:numPr>
        <w:rPr>
          <w:lang w:val="en-GB"/>
        </w:rPr>
      </w:pPr>
      <w:r w:rsidRPr="00C4641D">
        <w:rPr>
          <w:lang w:val="en-GB"/>
        </w:rPr>
        <w:t xml:space="preserve">Hapa </w:t>
      </w:r>
      <w:proofErr w:type="spellStart"/>
      <w:r w:rsidRPr="00C4641D">
        <w:rPr>
          <w:lang w:val="en-GB"/>
        </w:rPr>
        <w:t>zinaenda</w:t>
      </w:r>
      <w:proofErr w:type="spellEnd"/>
      <w:r w:rsidRPr="00C4641D">
        <w:rPr>
          <w:lang w:val="en-GB"/>
        </w:rPr>
        <w:t xml:space="preserve"> email </w:t>
      </w:r>
      <w:proofErr w:type="spellStart"/>
      <w:r w:rsidRPr="00C4641D">
        <w:rPr>
          <w:lang w:val="en-GB"/>
        </w:rPr>
        <w:t>zinazodhaniwa</w:t>
      </w:r>
      <w:proofErr w:type="spellEnd"/>
      <w:r w:rsidRPr="00C4641D">
        <w:rPr>
          <w:lang w:val="en-GB"/>
        </w:rPr>
        <w:t xml:space="preserve"> </w:t>
      </w:r>
      <w:proofErr w:type="spellStart"/>
      <w:proofErr w:type="gramStart"/>
      <w:r w:rsidRPr="00C4641D">
        <w:rPr>
          <w:lang w:val="en-GB"/>
        </w:rPr>
        <w:t>kuwa</w:t>
      </w:r>
      <w:proofErr w:type="spellEnd"/>
      <w:r w:rsidRPr="00C4641D">
        <w:rPr>
          <w:lang w:val="en-GB"/>
        </w:rPr>
        <w:t xml:space="preserve">  </w:t>
      </w:r>
      <w:proofErr w:type="spellStart"/>
      <w:r w:rsidRPr="00C4641D">
        <w:rPr>
          <w:lang w:val="en-GB"/>
        </w:rPr>
        <w:t>barua</w:t>
      </w:r>
      <w:proofErr w:type="spellEnd"/>
      <w:proofErr w:type="gram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zisizotakiwa</w:t>
      </w:r>
      <w:proofErr w:type="spellEnd"/>
      <w:r>
        <w:rPr>
          <w:lang w:val="en-GB"/>
        </w:rPr>
        <w:t xml:space="preserve"> (spam)</w:t>
      </w:r>
    </w:p>
    <w:p w14:paraId="474B8333" w14:textId="77777777" w:rsidR="00C4641D" w:rsidRPr="00C4641D" w:rsidRDefault="00C4641D" w:rsidP="00C4641D">
      <w:pPr>
        <w:numPr>
          <w:ilvl w:val="0"/>
          <w:numId w:val="13"/>
        </w:numPr>
        <w:rPr>
          <w:lang w:val="en-GB"/>
        </w:rPr>
      </w:pPr>
      <w:proofErr w:type="spellStart"/>
      <w:r w:rsidRPr="00C4641D">
        <w:rPr>
          <w:lang w:val="en-GB"/>
        </w:rPr>
        <w:t>Mfumo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hutumia</w:t>
      </w:r>
      <w:proofErr w:type="spellEnd"/>
      <w:r w:rsidRPr="00C4641D">
        <w:rPr>
          <w:lang w:val="en-GB"/>
        </w:rPr>
        <w:t xml:space="preserve"> filters </w:t>
      </w:r>
      <w:proofErr w:type="spellStart"/>
      <w:r w:rsidRPr="00C4641D">
        <w:rPr>
          <w:lang w:val="en-GB"/>
        </w:rPr>
        <w:t>kama</w:t>
      </w:r>
      <w:proofErr w:type="spellEnd"/>
      <w:r w:rsidRPr="00C4641D">
        <w:rPr>
          <w:lang w:val="en-GB"/>
        </w:rPr>
        <w:t> </w:t>
      </w:r>
      <w:proofErr w:type="spellStart"/>
      <w:r w:rsidRPr="00C4641D">
        <w:rPr>
          <w:lang w:val="en-GB"/>
        </w:rPr>
        <w:t>SpamAssassin</w:t>
      </w:r>
      <w:proofErr w:type="spellEnd"/>
    </w:p>
    <w:p w14:paraId="36F50EEC" w14:textId="77777777" w:rsidR="00C4641D" w:rsidRPr="00C4641D" w:rsidRDefault="00C4641D" w:rsidP="00C4641D">
      <w:pPr>
        <w:rPr>
          <w:lang w:val="en-GB"/>
        </w:rPr>
      </w:pPr>
      <w:r w:rsidRPr="00C4641D">
        <w:rPr>
          <w:rFonts w:ascii="Segoe UI Emoji" w:hAnsi="Segoe UI Emoji" w:cs="Segoe UI Emoji"/>
          <w:lang w:val="en-GB"/>
        </w:rPr>
        <w:t>👉</w:t>
      </w:r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Mfano</w:t>
      </w:r>
      <w:proofErr w:type="spellEnd"/>
      <w:r w:rsidRPr="00C4641D">
        <w:rPr>
          <w:lang w:val="en-GB"/>
        </w:rPr>
        <w:t xml:space="preserve">: </w:t>
      </w:r>
      <w:proofErr w:type="spellStart"/>
      <w:r w:rsidRPr="00C4641D">
        <w:rPr>
          <w:lang w:val="en-GB"/>
        </w:rPr>
        <w:t>matangazo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yasiyoombwa</w:t>
      </w:r>
      <w:proofErr w:type="spellEnd"/>
      <w:r w:rsidRPr="00C4641D">
        <w:rPr>
          <w:lang w:val="en-GB"/>
        </w:rPr>
        <w:t>, phishing emails</w:t>
      </w:r>
    </w:p>
    <w:p w14:paraId="724A53F1" w14:textId="77777777" w:rsidR="00C4641D" w:rsidRPr="00C4641D" w:rsidRDefault="00C4641D" w:rsidP="00C4641D">
      <w:pPr>
        <w:rPr>
          <w:lang w:val="en-GB"/>
        </w:rPr>
      </w:pPr>
      <w:r w:rsidRPr="00C4641D">
        <w:rPr>
          <w:rFonts w:ascii="Segoe UI Emoji" w:hAnsi="Segoe UI Emoji" w:cs="Segoe UI Emoji"/>
          <w:lang w:val="en-GB"/>
        </w:rPr>
        <w:t>⚠️</w:t>
      </w:r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Muhimu</w:t>
      </w:r>
      <w:proofErr w:type="spellEnd"/>
      <w:r w:rsidRPr="00C4641D">
        <w:rPr>
          <w:lang w:val="en-GB"/>
        </w:rPr>
        <w:t xml:space="preserve">: </w:t>
      </w:r>
      <w:proofErr w:type="spellStart"/>
      <w:r w:rsidRPr="00C4641D">
        <w:rPr>
          <w:lang w:val="en-GB"/>
        </w:rPr>
        <w:t>wakati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mwingine</w:t>
      </w:r>
      <w:proofErr w:type="spellEnd"/>
      <w:r w:rsidRPr="00C4641D">
        <w:rPr>
          <w:lang w:val="en-GB"/>
        </w:rPr>
        <w:t xml:space="preserve"> email </w:t>
      </w:r>
      <w:proofErr w:type="spellStart"/>
      <w:r w:rsidRPr="00C4641D">
        <w:rPr>
          <w:lang w:val="en-GB"/>
        </w:rPr>
        <w:t>muhimu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inaweza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kuingia</w:t>
      </w:r>
      <w:proofErr w:type="spellEnd"/>
      <w:r w:rsidRPr="00C4641D">
        <w:rPr>
          <w:lang w:val="en-GB"/>
        </w:rPr>
        <w:t xml:space="preserve"> hapa </w:t>
      </w:r>
      <w:proofErr w:type="spellStart"/>
      <w:r w:rsidRPr="00C4641D">
        <w:rPr>
          <w:lang w:val="en-GB"/>
        </w:rPr>
        <w:t>kwa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bahati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mbaya</w:t>
      </w:r>
      <w:proofErr w:type="spellEnd"/>
    </w:p>
    <w:p w14:paraId="28832715" w14:textId="77777777" w:rsidR="00C4641D" w:rsidRPr="00C4641D" w:rsidRDefault="00C4641D" w:rsidP="00C4641D">
      <w:pPr>
        <w:rPr>
          <w:b/>
          <w:bCs/>
          <w:lang w:val="en-GB"/>
        </w:rPr>
      </w:pPr>
      <w:r w:rsidRPr="00C4641D">
        <w:rPr>
          <w:rFonts w:ascii="Segoe UI Emoji" w:hAnsi="Segoe UI Emoji" w:cs="Segoe UI Emoji"/>
          <w:b/>
          <w:bCs/>
          <w:lang w:val="en-GB"/>
        </w:rPr>
        <w:t>🗑️</w:t>
      </w:r>
      <w:r w:rsidRPr="00C4641D">
        <w:rPr>
          <w:b/>
          <w:bCs/>
          <w:lang w:val="en-GB"/>
        </w:rPr>
        <w:t xml:space="preserve"> Trash / Deleted Items</w:t>
      </w:r>
    </w:p>
    <w:p w14:paraId="4A7F2513" w14:textId="77777777" w:rsidR="00C4641D" w:rsidRPr="00C4641D" w:rsidRDefault="00C4641D" w:rsidP="00C4641D">
      <w:pPr>
        <w:numPr>
          <w:ilvl w:val="0"/>
          <w:numId w:val="14"/>
        </w:numPr>
        <w:rPr>
          <w:lang w:val="en-GB"/>
        </w:rPr>
      </w:pPr>
      <w:r w:rsidRPr="00C4641D">
        <w:rPr>
          <w:lang w:val="en-GB"/>
        </w:rPr>
        <w:t xml:space="preserve">Hapa </w:t>
      </w:r>
      <w:proofErr w:type="spellStart"/>
      <w:r w:rsidRPr="00C4641D">
        <w:rPr>
          <w:lang w:val="en-GB"/>
        </w:rPr>
        <w:t>zinaenda</w:t>
      </w:r>
      <w:proofErr w:type="spellEnd"/>
      <w:r w:rsidRPr="00C4641D">
        <w:rPr>
          <w:lang w:val="en-GB"/>
        </w:rPr>
        <w:t xml:space="preserve"> email </w:t>
      </w:r>
      <w:proofErr w:type="spellStart"/>
      <w:r w:rsidRPr="00C4641D">
        <w:rPr>
          <w:lang w:val="en-GB"/>
        </w:rPr>
        <w:t>ulizofuta</w:t>
      </w:r>
      <w:proofErr w:type="spellEnd"/>
    </w:p>
    <w:p w14:paraId="0ABE1895" w14:textId="77777777" w:rsidR="00C4641D" w:rsidRPr="00C4641D" w:rsidRDefault="00C4641D" w:rsidP="00C4641D">
      <w:pPr>
        <w:numPr>
          <w:ilvl w:val="0"/>
          <w:numId w:val="14"/>
        </w:numPr>
        <w:rPr>
          <w:lang w:val="en-GB"/>
        </w:rPr>
      </w:pPr>
      <w:r w:rsidRPr="00C4641D">
        <w:rPr>
          <w:lang w:val="en-GB"/>
        </w:rPr>
        <w:t xml:space="preserve">Ni </w:t>
      </w:r>
      <w:proofErr w:type="spellStart"/>
      <w:r w:rsidRPr="00C4641D">
        <w:rPr>
          <w:lang w:val="en-GB"/>
        </w:rPr>
        <w:t>kama</w:t>
      </w:r>
      <w:proofErr w:type="spellEnd"/>
      <w:r w:rsidRPr="00C4641D">
        <w:rPr>
          <w:lang w:val="en-GB"/>
        </w:rPr>
        <w:t xml:space="preserve"> “dustbin” </w:t>
      </w:r>
      <w:proofErr w:type="spellStart"/>
      <w:r w:rsidRPr="00C4641D">
        <w:rPr>
          <w:lang w:val="en-GB"/>
        </w:rPr>
        <w:t>ya</w:t>
      </w:r>
      <w:proofErr w:type="spellEnd"/>
      <w:r w:rsidRPr="00C4641D">
        <w:rPr>
          <w:lang w:val="en-GB"/>
        </w:rPr>
        <w:t xml:space="preserve"> email</w:t>
      </w:r>
    </w:p>
    <w:p w14:paraId="39C1B4F7" w14:textId="77777777" w:rsidR="00C4641D" w:rsidRPr="00C4641D" w:rsidRDefault="00C4641D" w:rsidP="00C4641D">
      <w:pPr>
        <w:rPr>
          <w:lang w:val="en-GB"/>
        </w:rPr>
      </w:pPr>
      <w:r w:rsidRPr="00C4641D">
        <w:rPr>
          <w:rFonts w:ascii="Segoe UI Emoji" w:hAnsi="Segoe UI Emoji" w:cs="Segoe UI Emoji"/>
          <w:lang w:val="en-GB"/>
        </w:rPr>
        <w:t>👉</w:t>
      </w:r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Unaweza</w:t>
      </w:r>
      <w:proofErr w:type="spellEnd"/>
      <w:r w:rsidRPr="00C4641D">
        <w:rPr>
          <w:lang w:val="en-GB"/>
        </w:rPr>
        <w:t>:</w:t>
      </w:r>
    </w:p>
    <w:p w14:paraId="57484158" w14:textId="77777777" w:rsidR="00C4641D" w:rsidRPr="00C4641D" w:rsidRDefault="00C4641D" w:rsidP="00C4641D">
      <w:pPr>
        <w:numPr>
          <w:ilvl w:val="0"/>
          <w:numId w:val="15"/>
        </w:numPr>
        <w:rPr>
          <w:lang w:val="en-GB"/>
        </w:rPr>
      </w:pPr>
      <w:proofErr w:type="spellStart"/>
      <w:r w:rsidRPr="00C4641D">
        <w:rPr>
          <w:lang w:val="en-GB"/>
        </w:rPr>
        <w:t>Kurejesha</w:t>
      </w:r>
      <w:proofErr w:type="spellEnd"/>
      <w:r w:rsidRPr="00C4641D">
        <w:rPr>
          <w:lang w:val="en-GB"/>
        </w:rPr>
        <w:t xml:space="preserve"> (restore) email</w:t>
      </w:r>
    </w:p>
    <w:p w14:paraId="75ABF7C6" w14:textId="458B5A30" w:rsidR="00190147" w:rsidRDefault="00C4641D" w:rsidP="0093487F">
      <w:pPr>
        <w:numPr>
          <w:ilvl w:val="0"/>
          <w:numId w:val="15"/>
        </w:numPr>
        <w:rPr>
          <w:lang w:val="en-GB"/>
        </w:rPr>
      </w:pPr>
      <w:proofErr w:type="spellStart"/>
      <w:r w:rsidRPr="00C4641D">
        <w:rPr>
          <w:lang w:val="en-GB"/>
        </w:rPr>
        <w:t>Kufuta</w:t>
      </w:r>
      <w:proofErr w:type="spellEnd"/>
      <w:r w:rsidRPr="00C4641D">
        <w:rPr>
          <w:lang w:val="en-GB"/>
        </w:rPr>
        <w:t xml:space="preserve"> </w:t>
      </w:r>
      <w:proofErr w:type="spellStart"/>
      <w:r w:rsidRPr="00C4641D">
        <w:rPr>
          <w:lang w:val="en-GB"/>
        </w:rPr>
        <w:t>kabisa</w:t>
      </w:r>
      <w:proofErr w:type="spellEnd"/>
      <w:r w:rsidRPr="00C4641D">
        <w:rPr>
          <w:lang w:val="en-GB"/>
        </w:rPr>
        <w:t xml:space="preserve"> (permanently delete)</w:t>
      </w:r>
    </w:p>
    <w:p w14:paraId="0AF19495" w14:textId="77777777" w:rsidR="0093487F" w:rsidRPr="0093487F" w:rsidRDefault="0093487F" w:rsidP="0093487F">
      <w:pPr>
        <w:ind w:left="720"/>
        <w:rPr>
          <w:lang w:val="en-GB"/>
        </w:rPr>
      </w:pPr>
    </w:p>
    <w:p w14:paraId="31CE1EE6" w14:textId="72B10A0F" w:rsidR="00AA6AFE" w:rsidRPr="00AA6AFE" w:rsidRDefault="0093487F" w:rsidP="00AA6AFE">
      <w:pPr>
        <w:pStyle w:val="Heading1"/>
      </w:pPr>
      <w:r>
        <w:t xml:space="preserve">VIPENGELE </w:t>
      </w:r>
      <w:r w:rsidR="009400F1">
        <w:t>VINGINE KWENY MFUMO</w:t>
      </w:r>
    </w:p>
    <w:p w14:paraId="74C580F7" w14:textId="77777777" w:rsidR="00B445D0" w:rsidRDefault="00B445D0" w:rsidP="00B445D0">
      <w:r>
        <w:rPr>
          <w:rFonts w:ascii="Segoe UI Emoji" w:hAnsi="Segoe UI Emoji" w:cs="Segoe UI Emoji"/>
        </w:rPr>
        <w:t>👥</w:t>
      </w:r>
      <w:r>
        <w:t xml:space="preserve"> Contacts (</w:t>
      </w:r>
      <w:proofErr w:type="spellStart"/>
      <w:r>
        <w:t>Orodha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Mawasiliano</w:t>
      </w:r>
      <w:proofErr w:type="spellEnd"/>
      <w:r>
        <w:t>)</w:t>
      </w:r>
    </w:p>
    <w:p w14:paraId="57F16E6D" w14:textId="77777777" w:rsidR="00B445D0" w:rsidRDefault="00B445D0" w:rsidP="00B445D0">
      <w:r>
        <w:t xml:space="preserve">Hii </w:t>
      </w:r>
      <w:proofErr w:type="spellStart"/>
      <w:r>
        <w:t>ni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kuhifadhi</w:t>
      </w:r>
      <w:proofErr w:type="spellEnd"/>
      <w:r>
        <w:t xml:space="preserve"> </w:t>
      </w:r>
      <w:proofErr w:type="spellStart"/>
      <w:r>
        <w:t>taarifa</w:t>
      </w:r>
      <w:proofErr w:type="spellEnd"/>
      <w:r>
        <w:t xml:space="preserve"> za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unaowasiliana</w:t>
      </w:r>
      <w:proofErr w:type="spellEnd"/>
      <w:r>
        <w:t xml:space="preserve"> nao</w:t>
      </w:r>
    </w:p>
    <w:p w14:paraId="64263E9C" w14:textId="77777777" w:rsidR="00B445D0" w:rsidRDefault="00B445D0" w:rsidP="00B445D0">
      <w:proofErr w:type="spellStart"/>
      <w:r>
        <w:t>Inaweza</w:t>
      </w:r>
      <w:proofErr w:type="spellEnd"/>
      <w:r>
        <w:t xml:space="preserve"> </w:t>
      </w:r>
      <w:proofErr w:type="spellStart"/>
      <w:r>
        <w:t>kuhifadhi</w:t>
      </w:r>
      <w:proofErr w:type="spellEnd"/>
      <w:r>
        <w:t>:</w:t>
      </w:r>
    </w:p>
    <w:p w14:paraId="2A3CDFE8" w14:textId="77777777" w:rsidR="00B445D0" w:rsidRDefault="00B445D0" w:rsidP="00B445D0">
      <w:r>
        <w:t>Jina</w:t>
      </w:r>
    </w:p>
    <w:p w14:paraId="7C669D12" w14:textId="77777777" w:rsidR="00B445D0" w:rsidRDefault="00B445D0" w:rsidP="00B445D0">
      <w:r>
        <w:t>Email</w:t>
      </w:r>
    </w:p>
    <w:p w14:paraId="07A4BAEC" w14:textId="77777777" w:rsidR="00B445D0" w:rsidRDefault="00B445D0" w:rsidP="00B445D0">
      <w:r>
        <w:t xml:space="preserve">Namba </w:t>
      </w:r>
      <w:proofErr w:type="spellStart"/>
      <w:r>
        <w:t>ya</w:t>
      </w:r>
      <w:proofErr w:type="spellEnd"/>
      <w:r>
        <w:t xml:space="preserve"> </w:t>
      </w:r>
      <w:proofErr w:type="spellStart"/>
      <w:r>
        <w:t>simu</w:t>
      </w:r>
      <w:proofErr w:type="spellEnd"/>
    </w:p>
    <w:p w14:paraId="0082AE43" w14:textId="73144F9E" w:rsidR="00B445D0" w:rsidRDefault="00B445D0" w:rsidP="00B445D0">
      <w:proofErr w:type="spellStart"/>
      <w:r>
        <w:lastRenderedPageBreak/>
        <w:t>Kampuni</w:t>
      </w:r>
      <w:proofErr w:type="spellEnd"/>
    </w:p>
    <w:p w14:paraId="0331C5C3" w14:textId="5849B788" w:rsidR="00B445D0" w:rsidRDefault="00B445D0" w:rsidP="00B445D0">
      <w:r>
        <w:rPr>
          <w:rFonts w:ascii="Segoe UI Emoji" w:hAnsi="Segoe UI Emoji" w:cs="Segoe UI Emoji"/>
        </w:rPr>
        <w:t>👉</w:t>
      </w:r>
      <w:r>
        <w:t xml:space="preserve"> Faida:</w:t>
      </w:r>
    </w:p>
    <w:p w14:paraId="277C776F" w14:textId="77777777" w:rsidR="00B445D0" w:rsidRDefault="00B445D0" w:rsidP="00B445D0">
      <w:proofErr w:type="spellStart"/>
      <w:r>
        <w:t>Hutaki</w:t>
      </w:r>
      <w:proofErr w:type="spellEnd"/>
      <w:r>
        <w:t xml:space="preserve"> </w:t>
      </w:r>
      <w:proofErr w:type="spellStart"/>
      <w:r>
        <w:t>kuandika</w:t>
      </w:r>
      <w:proofErr w:type="spellEnd"/>
      <w:r>
        <w:t xml:space="preserve"> email </w:t>
      </w:r>
      <w:proofErr w:type="spellStart"/>
      <w:r>
        <w:t>kila</w:t>
      </w:r>
      <w:proofErr w:type="spellEnd"/>
      <w:r>
        <w:t xml:space="preserve"> mara</w:t>
      </w:r>
    </w:p>
    <w:p w14:paraId="6CFEB840" w14:textId="77777777" w:rsidR="00B445D0" w:rsidRDefault="00B445D0" w:rsidP="00B445D0">
      <w:proofErr w:type="spellStart"/>
      <w:r>
        <w:t>Unaweza</w:t>
      </w:r>
      <w:proofErr w:type="spellEnd"/>
      <w:r>
        <w:t xml:space="preserve"> </w:t>
      </w:r>
      <w:proofErr w:type="spellStart"/>
      <w:r>
        <w:t>kutuma</w:t>
      </w:r>
      <w:proofErr w:type="spellEnd"/>
      <w:r>
        <w:t xml:space="preserve"> email </w:t>
      </w:r>
      <w:proofErr w:type="spellStart"/>
      <w:r>
        <w:t>kwa</w:t>
      </w:r>
      <w:proofErr w:type="spellEnd"/>
      <w:r>
        <w:t xml:space="preserve"> </w:t>
      </w:r>
      <w:proofErr w:type="spellStart"/>
      <w:r>
        <w:t>haraka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group (group contacts)</w:t>
      </w:r>
    </w:p>
    <w:p w14:paraId="1EA98A14" w14:textId="0C439934" w:rsidR="00B445D0" w:rsidRDefault="00AA6AFE" w:rsidP="00B445D0">
      <w:r w:rsidRPr="00AA6AFE">
        <w:drawing>
          <wp:inline distT="0" distB="0" distL="0" distR="0" wp14:anchorId="18591817" wp14:editId="2B1A6223">
            <wp:extent cx="5486400" cy="2392045"/>
            <wp:effectExtent l="0" t="0" r="0" b="8255"/>
            <wp:docPr id="70866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60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5D10" w14:textId="77777777" w:rsidR="00B445D0" w:rsidRDefault="00B445D0" w:rsidP="00B445D0">
      <w:r>
        <w:rPr>
          <w:rFonts w:ascii="Segoe UI Emoji" w:hAnsi="Segoe UI Emoji" w:cs="Segoe UI Emoji"/>
        </w:rPr>
        <w:t>📝</w:t>
      </w:r>
      <w:r>
        <w:t xml:space="preserve"> Notes (</w:t>
      </w:r>
      <w:proofErr w:type="spellStart"/>
      <w:r>
        <w:t>Vidokezo</w:t>
      </w:r>
      <w:proofErr w:type="spellEnd"/>
      <w:r>
        <w:t>)</w:t>
      </w:r>
    </w:p>
    <w:p w14:paraId="33D1D69A" w14:textId="77777777" w:rsidR="00B445D0" w:rsidRDefault="00B445D0" w:rsidP="00B445D0">
      <w:r>
        <w:t xml:space="preserve">Ni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kuandika</w:t>
      </w:r>
      <w:proofErr w:type="spellEnd"/>
      <w:r>
        <w:t xml:space="preserve"> </w:t>
      </w:r>
      <w:proofErr w:type="spellStart"/>
      <w:r>
        <w:t>kumbukumbu</w:t>
      </w:r>
      <w:proofErr w:type="spellEnd"/>
      <w:r>
        <w:t xml:space="preserve"> </w:t>
      </w:r>
      <w:proofErr w:type="spellStart"/>
      <w:r>
        <w:t>ndogo</w:t>
      </w:r>
      <w:proofErr w:type="spellEnd"/>
      <w:r>
        <w:t xml:space="preserve"> </w:t>
      </w:r>
      <w:proofErr w:type="spellStart"/>
      <w:r>
        <w:t>ndogo</w:t>
      </w:r>
      <w:proofErr w:type="spellEnd"/>
    </w:p>
    <w:p w14:paraId="0DFD6B0A" w14:textId="662C9B2B" w:rsidR="00B445D0" w:rsidRDefault="00B445D0" w:rsidP="00B445D0">
      <w:r>
        <w:t xml:space="preserve">Kama sticky notes </w:t>
      </w:r>
      <w:proofErr w:type="spellStart"/>
      <w:r>
        <w:t>ndani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mail system</w:t>
      </w:r>
    </w:p>
    <w:p w14:paraId="736791FB" w14:textId="7436677A" w:rsidR="00B445D0" w:rsidRDefault="00B445D0" w:rsidP="00B445D0"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Mfano</w:t>
      </w:r>
      <w:proofErr w:type="spellEnd"/>
      <w:r>
        <w:t>:</w:t>
      </w:r>
    </w:p>
    <w:p w14:paraId="6758345B" w14:textId="602EEDB9" w:rsidR="00B445D0" w:rsidRDefault="00B445D0" w:rsidP="00B445D0">
      <w:r>
        <w:t>“</w:t>
      </w:r>
      <w:proofErr w:type="spellStart"/>
      <w:r>
        <w:t>Nimpigie</w:t>
      </w:r>
      <w:proofErr w:type="spellEnd"/>
      <w:r>
        <w:t xml:space="preserve"> </w:t>
      </w:r>
      <w:proofErr w:type="spellStart"/>
      <w:r>
        <w:t>Afande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10”</w:t>
      </w:r>
    </w:p>
    <w:p w14:paraId="3104E691" w14:textId="3DDD6FBC" w:rsidR="00190147" w:rsidRDefault="00B445D0" w:rsidP="00B445D0">
      <w:r>
        <w:t xml:space="preserve">“Deadline </w:t>
      </w:r>
      <w:proofErr w:type="spellStart"/>
      <w:r>
        <w:t>ya</w:t>
      </w:r>
      <w:proofErr w:type="spellEnd"/>
      <w:r>
        <w:t xml:space="preserve"> project </w:t>
      </w:r>
      <w:proofErr w:type="spellStart"/>
      <w:r>
        <w:t>ni</w:t>
      </w:r>
      <w:proofErr w:type="spellEnd"/>
      <w:r>
        <w:t xml:space="preserve"> </w:t>
      </w:r>
      <w:proofErr w:type="spellStart"/>
      <w:r>
        <w:t>kesho</w:t>
      </w:r>
      <w:proofErr w:type="spellEnd"/>
      <w:r>
        <w:t>”</w:t>
      </w:r>
    </w:p>
    <w:p w14:paraId="3D274F0E" w14:textId="3241C808" w:rsidR="00B445D0" w:rsidRDefault="00AA6AFE" w:rsidP="00B445D0">
      <w:r w:rsidRPr="00AA6AFE">
        <w:drawing>
          <wp:inline distT="0" distB="0" distL="0" distR="0" wp14:anchorId="20A3980D" wp14:editId="17CE22AD">
            <wp:extent cx="5486400" cy="2353945"/>
            <wp:effectExtent l="0" t="0" r="0" b="8255"/>
            <wp:docPr id="199957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76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FB9C" w14:textId="77777777" w:rsidR="00B445D0" w:rsidRDefault="00B445D0" w:rsidP="00B445D0">
      <w:r>
        <w:rPr>
          <w:rFonts w:ascii="Segoe UI Emoji" w:hAnsi="Segoe UI Emoji" w:cs="Segoe UI Emoji"/>
        </w:rPr>
        <w:lastRenderedPageBreak/>
        <w:t>📅</w:t>
      </w:r>
      <w:r>
        <w:t xml:space="preserve"> Calendar (Kalenda)</w:t>
      </w:r>
    </w:p>
    <w:p w14:paraId="03275D60" w14:textId="77777777" w:rsidR="00B445D0" w:rsidRDefault="00B445D0" w:rsidP="00B445D0">
      <w:proofErr w:type="spellStart"/>
      <w:r>
        <w:t>Inakusaidia</w:t>
      </w:r>
      <w:proofErr w:type="spellEnd"/>
      <w:r>
        <w:t xml:space="preserve"> </w:t>
      </w:r>
      <w:proofErr w:type="spellStart"/>
      <w:r>
        <w:t>kupanga</w:t>
      </w:r>
      <w:proofErr w:type="spellEnd"/>
      <w:r>
        <w:t xml:space="preserve"> </w:t>
      </w:r>
      <w:proofErr w:type="spellStart"/>
      <w:r>
        <w:t>ratiba</w:t>
      </w:r>
      <w:proofErr w:type="spellEnd"/>
      <w:r>
        <w:t xml:space="preserve"> </w:t>
      </w:r>
      <w:proofErr w:type="spellStart"/>
      <w:r>
        <w:t>zako</w:t>
      </w:r>
      <w:proofErr w:type="spellEnd"/>
    </w:p>
    <w:p w14:paraId="1835ED37" w14:textId="77777777" w:rsidR="00B445D0" w:rsidRDefault="00B445D0" w:rsidP="00B445D0">
      <w:proofErr w:type="spellStart"/>
      <w:r>
        <w:t>Unaweza</w:t>
      </w:r>
      <w:proofErr w:type="spellEnd"/>
      <w:r>
        <w:t>:</w:t>
      </w:r>
    </w:p>
    <w:p w14:paraId="67DA1971" w14:textId="77777777" w:rsidR="00B445D0" w:rsidRDefault="00B445D0" w:rsidP="00B445D0">
      <w:proofErr w:type="spellStart"/>
      <w:r>
        <w:t>Kuongeza</w:t>
      </w:r>
      <w:proofErr w:type="spellEnd"/>
      <w:r>
        <w:t xml:space="preserve"> meeting</w:t>
      </w:r>
    </w:p>
    <w:p w14:paraId="350EF951" w14:textId="77777777" w:rsidR="00B445D0" w:rsidRDefault="00B445D0" w:rsidP="00B445D0">
      <w:proofErr w:type="spellStart"/>
      <w:r>
        <w:t>Kuweka</w:t>
      </w:r>
      <w:proofErr w:type="spellEnd"/>
      <w:r>
        <w:t xml:space="preserve"> reminder</w:t>
      </w:r>
    </w:p>
    <w:p w14:paraId="22197CE0" w14:textId="0172B73E" w:rsidR="00B445D0" w:rsidRDefault="00B445D0" w:rsidP="00B445D0">
      <w:proofErr w:type="spellStart"/>
      <w:r>
        <w:t>Kualika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(meeting invitation)</w:t>
      </w:r>
    </w:p>
    <w:p w14:paraId="75321AE3" w14:textId="5E97D27C" w:rsidR="00B445D0" w:rsidRDefault="00B445D0" w:rsidP="00B445D0"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Mfano</w:t>
      </w:r>
      <w:proofErr w:type="spellEnd"/>
      <w:r>
        <w:t>:</w:t>
      </w:r>
    </w:p>
    <w:p w14:paraId="1E3E78D8" w14:textId="77777777" w:rsidR="00B445D0" w:rsidRDefault="00B445D0" w:rsidP="00B445D0">
      <w:r>
        <w:t xml:space="preserve">Meeting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4 </w:t>
      </w:r>
      <w:proofErr w:type="spellStart"/>
      <w:r>
        <w:t>itaonekana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calendar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utapata</w:t>
      </w:r>
      <w:proofErr w:type="spellEnd"/>
      <w:r>
        <w:t xml:space="preserve"> alert</w:t>
      </w:r>
    </w:p>
    <w:p w14:paraId="0E4B148F" w14:textId="098AC7AD" w:rsidR="00AA6AFE" w:rsidRDefault="00AA6AFE" w:rsidP="00B445D0">
      <w:r w:rsidRPr="00AA6AFE">
        <w:drawing>
          <wp:inline distT="0" distB="0" distL="0" distR="0" wp14:anchorId="2C1AFD88" wp14:editId="3594471C">
            <wp:extent cx="5486400" cy="2372360"/>
            <wp:effectExtent l="0" t="0" r="0" b="8890"/>
            <wp:docPr id="81297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72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3484" w14:textId="4518D51D" w:rsidR="00B445D0" w:rsidRDefault="00B445D0" w:rsidP="00B445D0"/>
    <w:p w14:paraId="5DAEAC0A" w14:textId="77777777" w:rsidR="00B445D0" w:rsidRDefault="00B445D0" w:rsidP="00B445D0">
      <w:r>
        <w:rPr>
          <w:rFonts w:ascii="Segoe UI Emoji" w:hAnsi="Segoe UI Emoji" w:cs="Segoe UI Emoji"/>
        </w:rPr>
        <w:t>✅</w:t>
      </w:r>
      <w:r>
        <w:t xml:space="preserve"> Tasks (Kazi/</w:t>
      </w:r>
      <w:proofErr w:type="spellStart"/>
      <w:r>
        <w:t>Majukumu</w:t>
      </w:r>
      <w:proofErr w:type="spellEnd"/>
      <w:r>
        <w:t>)</w:t>
      </w:r>
    </w:p>
    <w:p w14:paraId="110AF6F8" w14:textId="77777777" w:rsidR="00B445D0" w:rsidRDefault="00B445D0" w:rsidP="00B445D0">
      <w:r>
        <w:t xml:space="preserve">Hii </w:t>
      </w:r>
      <w:proofErr w:type="spellStart"/>
      <w:r>
        <w:t>ni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kusimamia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zako</w:t>
      </w:r>
      <w:proofErr w:type="spellEnd"/>
    </w:p>
    <w:p w14:paraId="6CB13AD1" w14:textId="77777777" w:rsidR="00B445D0" w:rsidRDefault="00B445D0" w:rsidP="00B445D0">
      <w:proofErr w:type="spellStart"/>
      <w:r>
        <w:t>Unaweza</w:t>
      </w:r>
      <w:proofErr w:type="spellEnd"/>
      <w:r>
        <w:t>:</w:t>
      </w:r>
    </w:p>
    <w:p w14:paraId="662A6301" w14:textId="77777777" w:rsidR="00B445D0" w:rsidRDefault="00B445D0" w:rsidP="00B445D0">
      <w:r>
        <w:t>Ku-create task</w:t>
      </w:r>
    </w:p>
    <w:p w14:paraId="0324F99B" w14:textId="77777777" w:rsidR="00B445D0" w:rsidRDefault="00B445D0" w:rsidP="00B445D0">
      <w:proofErr w:type="spellStart"/>
      <w:r>
        <w:t>Kuweka</w:t>
      </w:r>
      <w:proofErr w:type="spellEnd"/>
      <w:r>
        <w:t xml:space="preserve"> deadline</w:t>
      </w:r>
    </w:p>
    <w:p w14:paraId="54F54534" w14:textId="36464BA7" w:rsidR="00B445D0" w:rsidRDefault="00B445D0" w:rsidP="00B445D0">
      <w:proofErr w:type="spellStart"/>
      <w:r>
        <w:t>Kuweka</w:t>
      </w:r>
      <w:proofErr w:type="spellEnd"/>
      <w:r>
        <w:t xml:space="preserve"> priority (High, Medium, Low)</w:t>
      </w:r>
    </w:p>
    <w:p w14:paraId="49057041" w14:textId="6922E0CD" w:rsidR="00B445D0" w:rsidRDefault="00B445D0" w:rsidP="00B445D0"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Mfano</w:t>
      </w:r>
      <w:proofErr w:type="spellEnd"/>
      <w:r>
        <w:t>:</w:t>
      </w:r>
    </w:p>
    <w:p w14:paraId="70B05995" w14:textId="77777777" w:rsidR="00B445D0" w:rsidRDefault="00B445D0" w:rsidP="00B445D0">
      <w:r>
        <w:t xml:space="preserve">“Backup server </w:t>
      </w:r>
      <w:proofErr w:type="spellStart"/>
      <w:r>
        <w:t>kila</w:t>
      </w:r>
      <w:proofErr w:type="spellEnd"/>
      <w:r>
        <w:t xml:space="preserve"> siku”</w:t>
      </w:r>
    </w:p>
    <w:p w14:paraId="38699F84" w14:textId="77777777" w:rsidR="00B445D0" w:rsidRDefault="00B445D0" w:rsidP="00B445D0">
      <w:r>
        <w:t xml:space="preserve">“Install update wiki </w:t>
      </w:r>
      <w:proofErr w:type="spellStart"/>
      <w:r>
        <w:t>hii</w:t>
      </w:r>
      <w:proofErr w:type="spellEnd"/>
      <w:r>
        <w:t>”</w:t>
      </w:r>
    </w:p>
    <w:p w14:paraId="02D758C6" w14:textId="64B49339" w:rsidR="00B445D0" w:rsidRDefault="00AA6AFE" w:rsidP="00B445D0">
      <w:r w:rsidRPr="00AA6AFE">
        <w:lastRenderedPageBreak/>
        <w:drawing>
          <wp:inline distT="0" distB="0" distL="0" distR="0" wp14:anchorId="7E80DBCD" wp14:editId="0CF92937">
            <wp:extent cx="5486400" cy="2362835"/>
            <wp:effectExtent l="0" t="0" r="0" b="0"/>
            <wp:docPr id="163148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88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5262" w14:textId="77777777" w:rsidR="0093487F" w:rsidRDefault="0093487F" w:rsidP="0093487F">
      <w:r>
        <w:rPr>
          <w:rFonts w:ascii="Segoe UI Emoji" w:hAnsi="Segoe UI Emoji" w:cs="Segoe UI Emoji"/>
        </w:rPr>
        <w:t>⚙️</w:t>
      </w:r>
      <w:r>
        <w:t xml:space="preserve"> Settings (</w:t>
      </w:r>
      <w:proofErr w:type="spellStart"/>
      <w:r>
        <w:t>Mipangilio</w:t>
      </w:r>
      <w:proofErr w:type="spellEnd"/>
      <w:r>
        <w:t>)</w:t>
      </w:r>
    </w:p>
    <w:p w14:paraId="609372C2" w14:textId="77777777" w:rsidR="0093487F" w:rsidRDefault="0093487F" w:rsidP="0093487F">
      <w:r>
        <w:t xml:space="preserve">Hapa </w:t>
      </w:r>
      <w:proofErr w:type="spellStart"/>
      <w:r>
        <w:t>ndipo</w:t>
      </w:r>
      <w:proofErr w:type="spellEnd"/>
      <w:r>
        <w:t xml:space="preserve"> </w:t>
      </w:r>
      <w:proofErr w:type="spellStart"/>
      <w:r>
        <w:t>unabadilisha</w:t>
      </w:r>
      <w:proofErr w:type="spellEnd"/>
      <w:r>
        <w:t xml:space="preserve"> </w:t>
      </w:r>
      <w:proofErr w:type="spellStart"/>
      <w:r>
        <w:t>jinsi</w:t>
      </w:r>
      <w:proofErr w:type="spellEnd"/>
      <w:r>
        <w:t xml:space="preserve"> mail system </w:t>
      </w:r>
      <w:proofErr w:type="spellStart"/>
      <w:r>
        <w:t>inavyofanya</w:t>
      </w:r>
      <w:proofErr w:type="spellEnd"/>
      <w:r>
        <w:t xml:space="preserve"> </w:t>
      </w:r>
      <w:proofErr w:type="spellStart"/>
      <w:r>
        <w:t>kazi</w:t>
      </w:r>
      <w:proofErr w:type="spellEnd"/>
    </w:p>
    <w:p w14:paraId="13A671BE" w14:textId="77777777" w:rsidR="0093487F" w:rsidRDefault="0093487F" w:rsidP="0093487F">
      <w:r>
        <w:rPr>
          <w:rFonts w:ascii="Segoe UI Emoji" w:hAnsi="Segoe UI Emoji" w:cs="Segoe UI Emoji"/>
        </w:rPr>
        <w:t>👉</w:t>
      </w:r>
      <w:r>
        <w:t xml:space="preserve"> Mambo </w:t>
      </w:r>
      <w:proofErr w:type="spellStart"/>
      <w:r>
        <w:t>unayoweza</w:t>
      </w:r>
      <w:proofErr w:type="spellEnd"/>
      <w:r>
        <w:t xml:space="preserve"> </w:t>
      </w:r>
      <w:proofErr w:type="spellStart"/>
      <w:r>
        <w:t>kubadilisha</w:t>
      </w:r>
      <w:proofErr w:type="spellEnd"/>
      <w:r>
        <w:t>:</w:t>
      </w:r>
    </w:p>
    <w:p w14:paraId="736643C3" w14:textId="77777777" w:rsidR="0093487F" w:rsidRDefault="0093487F" w:rsidP="0093487F">
      <w:r>
        <w:t>Password</w:t>
      </w:r>
    </w:p>
    <w:p w14:paraId="35428375" w14:textId="77777777" w:rsidR="0093487F" w:rsidRDefault="0093487F" w:rsidP="0093487F">
      <w:r>
        <w:t xml:space="preserve">Signature </w:t>
      </w:r>
      <w:proofErr w:type="spellStart"/>
      <w:r>
        <w:t>ya</w:t>
      </w:r>
      <w:proofErr w:type="spellEnd"/>
      <w:r>
        <w:t xml:space="preserve"> email</w:t>
      </w:r>
    </w:p>
    <w:p w14:paraId="53B9DD78" w14:textId="77777777" w:rsidR="0093487F" w:rsidRDefault="0093487F" w:rsidP="0093487F">
      <w:r>
        <w:t>Notification settings</w:t>
      </w:r>
    </w:p>
    <w:p w14:paraId="1C7226C1" w14:textId="77777777" w:rsidR="0093487F" w:rsidRDefault="0093487F" w:rsidP="0093487F">
      <w:r>
        <w:t>Language</w:t>
      </w:r>
    </w:p>
    <w:p w14:paraId="62456BA4" w14:textId="77777777" w:rsidR="0093487F" w:rsidRDefault="0093487F" w:rsidP="0093487F">
      <w:r>
        <w:t>Theme (dark/light mode)</w:t>
      </w:r>
    </w:p>
    <w:p w14:paraId="4A809589" w14:textId="65E05CD9" w:rsidR="00B445D0" w:rsidRDefault="00AA6AFE" w:rsidP="00B445D0">
      <w:r w:rsidRPr="00AA6AFE">
        <w:drawing>
          <wp:inline distT="0" distB="0" distL="0" distR="0" wp14:anchorId="6B56CCEB" wp14:editId="50B62752">
            <wp:extent cx="5486400" cy="2371090"/>
            <wp:effectExtent l="0" t="0" r="0" b="0"/>
            <wp:docPr id="28461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13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EF12" w14:textId="77777777" w:rsidR="00B445D0" w:rsidRDefault="00B445D0" w:rsidP="00B445D0">
      <w:r>
        <w:rPr>
          <w:rFonts w:ascii="Segoe UI Emoji" w:hAnsi="Segoe UI Emoji" w:cs="Segoe UI Emoji"/>
        </w:rPr>
        <w:t>📤</w:t>
      </w:r>
      <w:r>
        <w:t xml:space="preserve"> Out of Office (Auto Reply)</w:t>
      </w:r>
    </w:p>
    <w:p w14:paraId="45BF84E1" w14:textId="41F59438" w:rsidR="00B445D0" w:rsidRDefault="00B445D0" w:rsidP="00B445D0">
      <w:r>
        <w:t xml:space="preserve">Hii </w:t>
      </w:r>
      <w:proofErr w:type="spellStart"/>
      <w:r>
        <w:t>hutuma</w:t>
      </w:r>
      <w:proofErr w:type="spellEnd"/>
      <w:r>
        <w:t xml:space="preserve"> </w:t>
      </w:r>
      <w:proofErr w:type="spellStart"/>
      <w:r>
        <w:t>ujumbe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pale </w:t>
      </w:r>
      <w:proofErr w:type="spellStart"/>
      <w:r>
        <w:t>unapokuwa</w:t>
      </w:r>
      <w:proofErr w:type="spellEnd"/>
      <w:r>
        <w:t xml:space="preserve"> </w:t>
      </w:r>
      <w:proofErr w:type="spellStart"/>
      <w:r>
        <w:t>haupo</w:t>
      </w:r>
      <w:proofErr w:type="spellEnd"/>
      <w:r>
        <w:t xml:space="preserve"> </w:t>
      </w:r>
      <w:proofErr w:type="spellStart"/>
      <w:r>
        <w:t>kazini</w:t>
      </w:r>
      <w:proofErr w:type="spellEnd"/>
    </w:p>
    <w:p w14:paraId="063009EB" w14:textId="0543EDF5" w:rsidR="00B445D0" w:rsidRDefault="00B445D0" w:rsidP="00B445D0"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proofErr w:type="spellStart"/>
      <w:r>
        <w:t>Mfano</w:t>
      </w:r>
      <w:proofErr w:type="spellEnd"/>
      <w:r>
        <w:t>:</w:t>
      </w:r>
    </w:p>
    <w:p w14:paraId="7BF9359D" w14:textId="77777777" w:rsidR="00B445D0" w:rsidRDefault="00B445D0" w:rsidP="00B445D0">
      <w:r>
        <w:t>“</w:t>
      </w:r>
      <w:proofErr w:type="spellStart"/>
      <w:r>
        <w:t>Nipo</w:t>
      </w:r>
      <w:proofErr w:type="spellEnd"/>
      <w:r>
        <w:t xml:space="preserve"> </w:t>
      </w:r>
      <w:proofErr w:type="spellStart"/>
      <w:r>
        <w:t>likizo</w:t>
      </w:r>
      <w:proofErr w:type="spellEnd"/>
      <w:r>
        <w:t xml:space="preserve">, </w:t>
      </w:r>
      <w:proofErr w:type="spellStart"/>
      <w:r>
        <w:t>nitarudi</w:t>
      </w:r>
      <w:proofErr w:type="spellEnd"/>
      <w:r>
        <w:t xml:space="preserve"> </w:t>
      </w:r>
      <w:proofErr w:type="spellStart"/>
      <w:r>
        <w:t>tarehe</w:t>
      </w:r>
      <w:proofErr w:type="spellEnd"/>
      <w:r>
        <w:t xml:space="preserve"> 10”</w:t>
      </w:r>
    </w:p>
    <w:p w14:paraId="3FE32CE9" w14:textId="1A0C79AB" w:rsidR="00B445D0" w:rsidRDefault="00B445D0" w:rsidP="00B445D0">
      <w:r>
        <w:t xml:space="preserve">“Kwa </w:t>
      </w:r>
      <w:proofErr w:type="spellStart"/>
      <w:r>
        <w:t>dharura</w:t>
      </w:r>
      <w:proofErr w:type="spellEnd"/>
      <w:r>
        <w:t xml:space="preserve"> </w:t>
      </w:r>
      <w:proofErr w:type="spellStart"/>
      <w:r>
        <w:t>wasiliana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IT support”</w:t>
      </w:r>
    </w:p>
    <w:p w14:paraId="454BDF29" w14:textId="6BA4484B" w:rsidR="00B445D0" w:rsidRDefault="00B445D0" w:rsidP="00B445D0"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Inatumika</w:t>
      </w:r>
      <w:proofErr w:type="spellEnd"/>
      <w:r>
        <w:t xml:space="preserve"> sana </w:t>
      </w:r>
      <w:proofErr w:type="spellStart"/>
      <w:r>
        <w:t>wakati</w:t>
      </w:r>
      <w:proofErr w:type="spellEnd"/>
      <w:r>
        <w:t>:</w:t>
      </w:r>
    </w:p>
    <w:p w14:paraId="0ABD0CE7" w14:textId="77777777" w:rsidR="00B445D0" w:rsidRDefault="00B445D0" w:rsidP="00B445D0">
      <w:proofErr w:type="spellStart"/>
      <w:r>
        <w:t>Likizo</w:t>
      </w:r>
      <w:proofErr w:type="spellEnd"/>
    </w:p>
    <w:p w14:paraId="11A4A7B4" w14:textId="77777777" w:rsidR="00B445D0" w:rsidRDefault="00B445D0" w:rsidP="00B445D0">
      <w:r>
        <w:t>Safari</w:t>
      </w:r>
    </w:p>
    <w:p w14:paraId="7D4684D1" w14:textId="74C25730" w:rsidR="00B445D0" w:rsidRDefault="00B445D0" w:rsidP="00B445D0">
      <w:proofErr w:type="spellStart"/>
      <w:r>
        <w:t>Mikutano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mrefu</w:t>
      </w:r>
      <w:proofErr w:type="spellEnd"/>
    </w:p>
    <w:p w14:paraId="09E6D351" w14:textId="1B5E31A6" w:rsidR="0093487F" w:rsidRDefault="00AA6AFE" w:rsidP="00B445D0">
      <w:r w:rsidRPr="00AA6AFE">
        <w:drawing>
          <wp:inline distT="0" distB="0" distL="0" distR="0" wp14:anchorId="07A37431" wp14:editId="3A151EEE">
            <wp:extent cx="5486400" cy="2359660"/>
            <wp:effectExtent l="0" t="0" r="0" b="2540"/>
            <wp:docPr id="203935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55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829B" w14:textId="77777777" w:rsidR="0093487F" w:rsidRDefault="0093487F" w:rsidP="00B445D0"/>
    <w:p w14:paraId="3EF76B95" w14:textId="1F1755B3" w:rsidR="0093487F" w:rsidRDefault="0093487F" w:rsidP="00B445D0"/>
    <w:p w14:paraId="5737428A" w14:textId="7E0084F7" w:rsidR="0093487F" w:rsidRPr="0093487F" w:rsidRDefault="0093487F" w:rsidP="0093487F">
      <w:pPr>
        <w:pStyle w:val="Heading1"/>
      </w:pPr>
      <w:r>
        <w:t>KUTOKA KWENY MFUMO</w:t>
      </w:r>
    </w:p>
    <w:p w14:paraId="3FDDBA27" w14:textId="429C8441" w:rsidR="0093487F" w:rsidRPr="0093487F" w:rsidRDefault="0093487F" w:rsidP="0093487F">
      <w:r w:rsidRPr="0093487F">
        <w:drawing>
          <wp:inline distT="0" distB="0" distL="0" distR="0" wp14:anchorId="098A92A6" wp14:editId="5439566A">
            <wp:extent cx="5486400" cy="2389505"/>
            <wp:effectExtent l="0" t="0" r="0" b="0"/>
            <wp:docPr id="154404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46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DDFD" w14:textId="4F016B81" w:rsidR="0093487F" w:rsidRDefault="000944FD" w:rsidP="00B6292F">
      <w:pPr>
        <w:pStyle w:val="ListParagraph"/>
        <w:numPr>
          <w:ilvl w:val="0"/>
          <w:numId w:val="16"/>
        </w:numPr>
      </w:pPr>
      <w:proofErr w:type="spellStart"/>
      <w:r>
        <w:lastRenderedPageBreak/>
        <w:t>Bonyeza</w:t>
      </w:r>
      <w:proofErr w:type="spellEnd"/>
      <w:r>
        <w:t xml:space="preserve"> icon </w:t>
      </w:r>
      <w:proofErr w:type="spellStart"/>
      <w:r>
        <w:t>ya</w:t>
      </w:r>
      <w:proofErr w:type="spellEnd"/>
      <w:r>
        <w:t xml:space="preserve"> profile </w:t>
      </w:r>
      <w:proofErr w:type="spellStart"/>
      <w:r>
        <w:t>juu</w:t>
      </w:r>
      <w:proofErr w:type="spellEnd"/>
      <w:r>
        <w:t xml:space="preserve"> </w:t>
      </w:r>
      <w:proofErr w:type="spellStart"/>
      <w:r>
        <w:t>kulia</w:t>
      </w:r>
      <w:proofErr w:type="spellEnd"/>
      <w:r>
        <w:t xml:space="preserve"> </w:t>
      </w:r>
    </w:p>
    <w:p w14:paraId="24BA5039" w14:textId="589D9906" w:rsidR="000944FD" w:rsidRPr="0093487F" w:rsidRDefault="000944FD" w:rsidP="00B6292F">
      <w:pPr>
        <w:pStyle w:val="ListParagraph"/>
        <w:numPr>
          <w:ilvl w:val="0"/>
          <w:numId w:val="16"/>
        </w:numPr>
      </w:pPr>
      <w:proofErr w:type="spellStart"/>
      <w:r>
        <w:t>Bonyeza</w:t>
      </w:r>
      <w:proofErr w:type="spellEnd"/>
      <w:r>
        <w:t xml:space="preserve"> </w:t>
      </w:r>
      <w:proofErr w:type="gramStart"/>
      <w:r>
        <w:t>logout ,</w:t>
      </w:r>
      <w:proofErr w:type="gramEnd"/>
      <w:r>
        <w:t xml:space="preserve"> </w:t>
      </w:r>
      <w:proofErr w:type="spellStart"/>
      <w:r>
        <w:t>utaondoka</w:t>
      </w:r>
      <w:proofErr w:type="spellEnd"/>
      <w:r>
        <w:t xml:space="preserve"> </w:t>
      </w:r>
      <w:proofErr w:type="spellStart"/>
      <w:r>
        <w:t>salama</w:t>
      </w:r>
      <w:proofErr w:type="spellEnd"/>
      <w:r>
        <w:t xml:space="preserve"> </w:t>
      </w:r>
      <w:proofErr w:type="spellStart"/>
      <w:r>
        <w:t>kweny</w:t>
      </w:r>
      <w:proofErr w:type="spellEnd"/>
      <w:r>
        <w:t xml:space="preserve"> </w:t>
      </w:r>
      <w:proofErr w:type="spellStart"/>
      <w:r>
        <w:t>mfumo</w:t>
      </w:r>
      <w:proofErr w:type="spellEnd"/>
    </w:p>
    <w:p w14:paraId="145298EB" w14:textId="77777777" w:rsidR="00B445D0" w:rsidRDefault="00B445D0" w:rsidP="00B445D0"/>
    <w:p w14:paraId="39D899FF" w14:textId="77777777" w:rsidR="009400F1" w:rsidRDefault="009400F1" w:rsidP="00B445D0"/>
    <w:p w14:paraId="04E501B8" w14:textId="77777777" w:rsidR="00CF006E" w:rsidRDefault="00000000">
      <w:pPr>
        <w:pStyle w:val="Heading1"/>
      </w:pPr>
      <w:r>
        <w:t>TAHADHARI ZA USALAMA</w:t>
      </w:r>
    </w:p>
    <w:p w14:paraId="607FA0EC" w14:textId="77777777" w:rsidR="00CF006E" w:rsidRDefault="00000000">
      <w:r>
        <w:t xml:space="preserve">• </w:t>
      </w:r>
      <w:proofErr w:type="spellStart"/>
      <w:r>
        <w:t>Tumia</w:t>
      </w:r>
      <w:proofErr w:type="spellEnd"/>
      <w:r>
        <w:t xml:space="preserve"> </w:t>
      </w:r>
      <w:proofErr w:type="spellStart"/>
      <w:r>
        <w:t>nenosiri</w:t>
      </w:r>
      <w:proofErr w:type="spellEnd"/>
      <w:r>
        <w:t xml:space="preserve"> </w:t>
      </w:r>
      <w:proofErr w:type="spellStart"/>
      <w:r>
        <w:t>imara</w:t>
      </w:r>
      <w:proofErr w:type="spellEnd"/>
      <w:r>
        <w:br/>
        <w:t xml:space="preserve">• </w:t>
      </w:r>
      <w:proofErr w:type="spellStart"/>
      <w:r>
        <w:t>Usishirikishe</w:t>
      </w:r>
      <w:proofErr w:type="spellEnd"/>
      <w:r>
        <w:t xml:space="preserve"> </w:t>
      </w:r>
      <w:proofErr w:type="spellStart"/>
      <w:r>
        <w:t>taarifa</w:t>
      </w:r>
      <w:proofErr w:type="spellEnd"/>
      <w:r>
        <w:t xml:space="preserve"> </w:t>
      </w:r>
      <w:proofErr w:type="spellStart"/>
      <w:r>
        <w:t>zako</w:t>
      </w:r>
      <w:proofErr w:type="spellEnd"/>
      <w:r>
        <w:br/>
        <w:t xml:space="preserve">• Toka </w:t>
      </w:r>
      <w:proofErr w:type="spellStart"/>
      <w:r>
        <w:t>baada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mfumo</w:t>
      </w:r>
      <w:proofErr w:type="spellEnd"/>
      <w:r>
        <w:br/>
        <w:t xml:space="preserve">• </w:t>
      </w:r>
      <w:proofErr w:type="spellStart"/>
      <w:r>
        <w:t>Epuka</w:t>
      </w:r>
      <w:proofErr w:type="spellEnd"/>
      <w:r>
        <w:t xml:space="preserve"> </w:t>
      </w:r>
      <w:proofErr w:type="spellStart"/>
      <w:r>
        <w:t>mitandao</w:t>
      </w:r>
      <w:proofErr w:type="spellEnd"/>
      <w:r>
        <w:t xml:space="preserve"> </w:t>
      </w:r>
      <w:proofErr w:type="spellStart"/>
      <w:r>
        <w:t>isiyo</w:t>
      </w:r>
      <w:proofErr w:type="spellEnd"/>
      <w:r>
        <w:t xml:space="preserve"> </w:t>
      </w:r>
      <w:proofErr w:type="spellStart"/>
      <w:r>
        <w:t>salama</w:t>
      </w:r>
      <w:proofErr w:type="spellEnd"/>
      <w:r>
        <w:br/>
        <w:t xml:space="preserve">• </w:t>
      </w:r>
      <w:proofErr w:type="spellStart"/>
      <w:r>
        <w:t>Hakikisha</w:t>
      </w:r>
      <w:proofErr w:type="spellEnd"/>
      <w:r>
        <w:t xml:space="preserve"> </w:t>
      </w:r>
      <w:proofErr w:type="spellStart"/>
      <w:r>
        <w:t>mpokeaji</w:t>
      </w:r>
      <w:proofErr w:type="spellEnd"/>
      <w:r>
        <w:t xml:space="preserve"> </w:t>
      </w:r>
      <w:proofErr w:type="spellStart"/>
      <w:r>
        <w:t>kabla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kutuma</w:t>
      </w:r>
      <w:proofErr w:type="spellEnd"/>
      <w:r>
        <w:t xml:space="preserve"> </w:t>
      </w:r>
      <w:proofErr w:type="spellStart"/>
      <w:r>
        <w:t>taarifa</w:t>
      </w:r>
      <w:proofErr w:type="spellEnd"/>
      <w:r>
        <w:t xml:space="preserve"> </w:t>
      </w:r>
      <w:proofErr w:type="spellStart"/>
      <w:r>
        <w:t>muhimu</w:t>
      </w:r>
      <w:proofErr w:type="spellEnd"/>
    </w:p>
    <w:sectPr w:rsidR="00CF00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C903BA"/>
    <w:multiLevelType w:val="multilevel"/>
    <w:tmpl w:val="69B2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B35E5"/>
    <w:multiLevelType w:val="multilevel"/>
    <w:tmpl w:val="B7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B206E"/>
    <w:multiLevelType w:val="multilevel"/>
    <w:tmpl w:val="AB7E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67338"/>
    <w:multiLevelType w:val="multilevel"/>
    <w:tmpl w:val="1C04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F22F2"/>
    <w:multiLevelType w:val="multilevel"/>
    <w:tmpl w:val="94C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D179F"/>
    <w:multiLevelType w:val="hybridMultilevel"/>
    <w:tmpl w:val="CF2A26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BE6415"/>
    <w:multiLevelType w:val="multilevel"/>
    <w:tmpl w:val="8B6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737249">
    <w:abstractNumId w:val="8"/>
  </w:num>
  <w:num w:numId="2" w16cid:durableId="355469926">
    <w:abstractNumId w:val="6"/>
  </w:num>
  <w:num w:numId="3" w16cid:durableId="1496721192">
    <w:abstractNumId w:val="5"/>
  </w:num>
  <w:num w:numId="4" w16cid:durableId="1229850992">
    <w:abstractNumId w:val="4"/>
  </w:num>
  <w:num w:numId="5" w16cid:durableId="491677094">
    <w:abstractNumId w:val="7"/>
  </w:num>
  <w:num w:numId="6" w16cid:durableId="123618494">
    <w:abstractNumId w:val="3"/>
  </w:num>
  <w:num w:numId="7" w16cid:durableId="1129054650">
    <w:abstractNumId w:val="2"/>
  </w:num>
  <w:num w:numId="8" w16cid:durableId="1180899953">
    <w:abstractNumId w:val="1"/>
  </w:num>
  <w:num w:numId="9" w16cid:durableId="233588372">
    <w:abstractNumId w:val="0"/>
  </w:num>
  <w:num w:numId="10" w16cid:durableId="582878531">
    <w:abstractNumId w:val="15"/>
  </w:num>
  <w:num w:numId="11" w16cid:durableId="905838706">
    <w:abstractNumId w:val="9"/>
  </w:num>
  <w:num w:numId="12" w16cid:durableId="606934381">
    <w:abstractNumId w:val="12"/>
  </w:num>
  <w:num w:numId="13" w16cid:durableId="1279407283">
    <w:abstractNumId w:val="10"/>
  </w:num>
  <w:num w:numId="14" w16cid:durableId="1712726182">
    <w:abstractNumId w:val="13"/>
  </w:num>
  <w:num w:numId="15" w16cid:durableId="145098427">
    <w:abstractNumId w:val="11"/>
  </w:num>
  <w:num w:numId="16" w16cid:durableId="9429552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033"/>
    <w:rsid w:val="0006063C"/>
    <w:rsid w:val="000944FD"/>
    <w:rsid w:val="00097D33"/>
    <w:rsid w:val="00102E67"/>
    <w:rsid w:val="0015074B"/>
    <w:rsid w:val="00190147"/>
    <w:rsid w:val="0020279F"/>
    <w:rsid w:val="0023430C"/>
    <w:rsid w:val="00246CCB"/>
    <w:rsid w:val="002845B7"/>
    <w:rsid w:val="0029639D"/>
    <w:rsid w:val="002A51FC"/>
    <w:rsid w:val="00326F90"/>
    <w:rsid w:val="004A7819"/>
    <w:rsid w:val="00513CA9"/>
    <w:rsid w:val="005202A5"/>
    <w:rsid w:val="0093487F"/>
    <w:rsid w:val="009400F1"/>
    <w:rsid w:val="00A32A61"/>
    <w:rsid w:val="00AA1D8D"/>
    <w:rsid w:val="00AA6AFE"/>
    <w:rsid w:val="00B445D0"/>
    <w:rsid w:val="00B47730"/>
    <w:rsid w:val="00B6292F"/>
    <w:rsid w:val="00C4641D"/>
    <w:rsid w:val="00CB0664"/>
    <w:rsid w:val="00CF006E"/>
    <w:rsid w:val="00DB6D80"/>
    <w:rsid w:val="00DD6889"/>
    <w:rsid w:val="00E53954"/>
    <w:rsid w:val="00ED10B7"/>
    <w:rsid w:val="00F04662"/>
    <w:rsid w:val="00F7163B"/>
    <w:rsid w:val="00FC693F"/>
    <w:rsid w:val="00FD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3B6D6"/>
  <w14:defaultImageDpi w14:val="300"/>
  <w15:docId w15:val="{BC6FA9DF-558E-4E7E-A6C2-528188B4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901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1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Kamba.pori@tpf.go.tz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2914</TotalTime>
  <Pages>9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Ricky Tz</cp:lastModifiedBy>
  <cp:revision>20</cp:revision>
  <cp:lastPrinted>2026-04-13T08:50:00Z</cp:lastPrinted>
  <dcterms:created xsi:type="dcterms:W3CDTF">2013-12-23T23:15:00Z</dcterms:created>
  <dcterms:modified xsi:type="dcterms:W3CDTF">2026-04-20T17:39:00Z</dcterms:modified>
  <cp:category/>
</cp:coreProperties>
</file>